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A57B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b/>
          <w:color w:val="000000" w:themeColor="text1"/>
          <w:sz w:val="32"/>
        </w:rPr>
        <w:t>LAPORAN PROJECT UAS</w:t>
      </w:r>
      <w:r w:rsidRPr="00C76A98">
        <w:rPr>
          <w:b/>
          <w:color w:val="000000" w:themeColor="text1"/>
          <w:sz w:val="32"/>
        </w:rPr>
        <w:br/>
        <w:t>PEMROGRAMAN BACK-END</w:t>
      </w:r>
    </w:p>
    <w:p w14:paraId="586D42D0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b/>
          <w:color w:val="000000" w:themeColor="text1"/>
          <w:sz w:val="48"/>
        </w:rPr>
        <w:br/>
        <w:t>BOOKVAULT</w:t>
      </w:r>
    </w:p>
    <w:p w14:paraId="72A90B50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b/>
          <w:color w:val="000000" w:themeColor="text1"/>
          <w:sz w:val="26"/>
        </w:rPr>
        <w:t>SISTEM KATALOG BUKU DIGITAL BERBASIS FLASK, SQLITE, REST API, DAN OPEN LIBRARY API</w:t>
      </w:r>
    </w:p>
    <w:p w14:paraId="06FCF2BF" w14:textId="77777777" w:rsidR="00E54B16" w:rsidRPr="00C76A98" w:rsidRDefault="00000000" w:rsidP="00E54B16">
      <w:pPr>
        <w:spacing w:after="120"/>
        <w:jc w:val="center"/>
        <w:rPr>
          <w:b/>
          <w:color w:val="000000" w:themeColor="text1"/>
          <w:sz w:val="26"/>
        </w:rPr>
      </w:pPr>
      <w:r w:rsidRPr="00C76A98">
        <w:rPr>
          <w:color w:val="000000" w:themeColor="text1"/>
        </w:rPr>
        <w:br/>
      </w:r>
      <w:r w:rsidRPr="00C76A98">
        <w:rPr>
          <w:color w:val="000000" w:themeColor="text1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5328"/>
      </w:tblGrid>
      <w:tr w:rsidR="00E54B16" w:rsidRPr="00C76A98" w14:paraId="3A7CDD6B" w14:textId="77777777">
        <w:trPr>
          <w:jc w:val="center"/>
        </w:trPr>
        <w:tc>
          <w:tcPr>
            <w:tcW w:w="2448" w:type="dxa"/>
            <w:hideMark/>
          </w:tcPr>
          <w:p w14:paraId="30F932F9" w14:textId="77777777" w:rsidR="00E54B16" w:rsidRPr="00C76A98" w:rsidRDefault="00E54B16" w:rsidP="00E54B16">
            <w:pPr>
              <w:spacing w:after="120"/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Nama</w:t>
            </w:r>
          </w:p>
        </w:tc>
        <w:tc>
          <w:tcPr>
            <w:tcW w:w="5328" w:type="dxa"/>
            <w:hideMark/>
          </w:tcPr>
          <w:p w14:paraId="63254D07" w14:textId="77777777" w:rsidR="00E54B16" w:rsidRPr="00C76A98" w:rsidRDefault="00E54B16" w:rsidP="00E54B16">
            <w:pPr>
              <w:spacing w:after="120"/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Panji Arya Soma 1003240008</w:t>
            </w:r>
          </w:p>
          <w:p w14:paraId="2908E5D4" w14:textId="77777777" w:rsidR="00E54B16" w:rsidRPr="00C76A98" w:rsidRDefault="00E54B16" w:rsidP="00E54B16">
            <w:pPr>
              <w:spacing w:after="120"/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Lintang Arif Setianda 1003240023</w:t>
            </w:r>
          </w:p>
          <w:p w14:paraId="5565B927" w14:textId="77777777" w:rsidR="00E54B16" w:rsidRPr="00C76A98" w:rsidRDefault="00E54B16" w:rsidP="00E54B16">
            <w:pPr>
              <w:spacing w:after="120"/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</w:rPr>
              <w:t>Adhe</w:t>
            </w:r>
            <w:proofErr w:type="spellEnd"/>
            <w:r w:rsidRPr="00C76A98">
              <w:rPr>
                <w:color w:val="000000" w:themeColor="text1"/>
              </w:rPr>
              <w:t xml:space="preserve"> </w:t>
            </w:r>
            <w:proofErr w:type="spellStart"/>
            <w:r w:rsidRPr="00C76A98">
              <w:rPr>
                <w:color w:val="000000" w:themeColor="text1"/>
              </w:rPr>
              <w:t>Yudho</w:t>
            </w:r>
            <w:proofErr w:type="spellEnd"/>
            <w:r w:rsidRPr="00C76A98">
              <w:rPr>
                <w:color w:val="000000" w:themeColor="text1"/>
              </w:rPr>
              <w:t xml:space="preserve"> </w:t>
            </w:r>
            <w:proofErr w:type="spellStart"/>
            <w:r w:rsidRPr="00C76A98">
              <w:rPr>
                <w:color w:val="000000" w:themeColor="text1"/>
              </w:rPr>
              <w:t>Suwondo</w:t>
            </w:r>
            <w:proofErr w:type="spellEnd"/>
            <w:r w:rsidRPr="00C76A98">
              <w:rPr>
                <w:color w:val="000000" w:themeColor="text1"/>
              </w:rPr>
              <w:t xml:space="preserve"> 1002240028</w:t>
            </w:r>
          </w:p>
        </w:tc>
      </w:tr>
      <w:tr w:rsidR="00E54B16" w:rsidRPr="00C76A98" w14:paraId="679534AF" w14:textId="77777777">
        <w:trPr>
          <w:jc w:val="center"/>
        </w:trPr>
        <w:tc>
          <w:tcPr>
            <w:tcW w:w="2448" w:type="dxa"/>
            <w:hideMark/>
          </w:tcPr>
          <w:p w14:paraId="634719F3" w14:textId="77777777" w:rsidR="00E54B16" w:rsidRPr="00C76A98" w:rsidRDefault="00E54B16" w:rsidP="00E54B16">
            <w:pPr>
              <w:spacing w:after="120"/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Program Studi</w:t>
            </w:r>
          </w:p>
        </w:tc>
        <w:tc>
          <w:tcPr>
            <w:tcW w:w="5328" w:type="dxa"/>
            <w:hideMark/>
          </w:tcPr>
          <w:p w14:paraId="39BB7571" w14:textId="77777777" w:rsidR="00E54B16" w:rsidRPr="00C76A98" w:rsidRDefault="00E54B16" w:rsidP="00E54B16">
            <w:pPr>
              <w:spacing w:after="120"/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</w:rPr>
              <w:t>Informatika</w:t>
            </w:r>
            <w:proofErr w:type="spellEnd"/>
          </w:p>
        </w:tc>
      </w:tr>
      <w:tr w:rsidR="00E54B16" w:rsidRPr="00C76A98" w14:paraId="6F6123AB" w14:textId="77777777">
        <w:trPr>
          <w:jc w:val="center"/>
        </w:trPr>
        <w:tc>
          <w:tcPr>
            <w:tcW w:w="2448" w:type="dxa"/>
            <w:hideMark/>
          </w:tcPr>
          <w:p w14:paraId="62130619" w14:textId="77777777" w:rsidR="00E54B16" w:rsidRPr="00C76A98" w:rsidRDefault="00E54B16" w:rsidP="00E54B16">
            <w:pPr>
              <w:spacing w:after="120"/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Mata Kuliah</w:t>
            </w:r>
          </w:p>
        </w:tc>
        <w:tc>
          <w:tcPr>
            <w:tcW w:w="5328" w:type="dxa"/>
            <w:hideMark/>
          </w:tcPr>
          <w:p w14:paraId="0EDDD5D6" w14:textId="77777777" w:rsidR="00E54B16" w:rsidRPr="00C76A98" w:rsidRDefault="00E54B16" w:rsidP="00E54B16">
            <w:pPr>
              <w:spacing w:after="120"/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</w:rPr>
              <w:t>Pemrograman</w:t>
            </w:r>
            <w:proofErr w:type="spellEnd"/>
            <w:r w:rsidRPr="00C76A98">
              <w:rPr>
                <w:color w:val="000000" w:themeColor="text1"/>
              </w:rPr>
              <w:t xml:space="preserve"> Back-End</w:t>
            </w:r>
          </w:p>
        </w:tc>
      </w:tr>
      <w:tr w:rsidR="00E54B16" w:rsidRPr="00C76A98" w14:paraId="18F413E1" w14:textId="77777777">
        <w:trPr>
          <w:trHeight w:val="60"/>
          <w:jc w:val="center"/>
        </w:trPr>
        <w:tc>
          <w:tcPr>
            <w:tcW w:w="2448" w:type="dxa"/>
            <w:hideMark/>
          </w:tcPr>
          <w:p w14:paraId="7CA24869" w14:textId="77777777" w:rsidR="00E54B16" w:rsidRPr="00C76A98" w:rsidRDefault="00E54B16" w:rsidP="00E54B16">
            <w:pPr>
              <w:spacing w:after="120"/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 xml:space="preserve">Dosen </w:t>
            </w:r>
            <w:proofErr w:type="spellStart"/>
            <w:r w:rsidRPr="00C76A98">
              <w:rPr>
                <w:color w:val="000000" w:themeColor="text1"/>
              </w:rPr>
              <w:t>Pengampu</w:t>
            </w:r>
            <w:proofErr w:type="spellEnd"/>
          </w:p>
        </w:tc>
        <w:tc>
          <w:tcPr>
            <w:tcW w:w="5328" w:type="dxa"/>
            <w:hideMark/>
          </w:tcPr>
          <w:p w14:paraId="78C0D68F" w14:textId="77777777" w:rsidR="00E54B16" w:rsidRPr="00C76A98" w:rsidRDefault="00E54B16" w:rsidP="00E54B16">
            <w:pPr>
              <w:spacing w:after="120"/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 xml:space="preserve">Anas Nasrulloh, </w:t>
            </w:r>
            <w:proofErr w:type="spellStart"/>
            <w:proofErr w:type="gramStart"/>
            <w:r w:rsidRPr="00C76A98">
              <w:rPr>
                <w:color w:val="000000" w:themeColor="text1"/>
              </w:rPr>
              <w:t>S.Kom</w:t>
            </w:r>
            <w:proofErr w:type="spellEnd"/>
            <w:proofErr w:type="gramEnd"/>
            <w:r w:rsidRPr="00C76A98">
              <w:rPr>
                <w:color w:val="000000" w:themeColor="text1"/>
              </w:rPr>
              <w:t xml:space="preserve">., </w:t>
            </w:r>
            <w:proofErr w:type="spellStart"/>
            <w:proofErr w:type="gramStart"/>
            <w:r w:rsidRPr="00C76A98">
              <w:rPr>
                <w:color w:val="000000" w:themeColor="text1"/>
              </w:rPr>
              <w:t>M.Kom</w:t>
            </w:r>
            <w:proofErr w:type="spellEnd"/>
            <w:proofErr w:type="gramEnd"/>
            <w:r w:rsidRPr="00C76A98">
              <w:rPr>
                <w:color w:val="000000" w:themeColor="text1"/>
              </w:rPr>
              <w:t>.</w:t>
            </w:r>
          </w:p>
        </w:tc>
      </w:tr>
    </w:tbl>
    <w:p w14:paraId="7D5060B8" w14:textId="6B35B8BC" w:rsidR="002D6467" w:rsidRPr="00C76A98" w:rsidRDefault="00000000" w:rsidP="00E54B16">
      <w:pPr>
        <w:spacing w:after="120"/>
        <w:jc w:val="center"/>
        <w:rPr>
          <w:color w:val="000000" w:themeColor="text1"/>
        </w:rPr>
      </w:pPr>
      <w:r w:rsidRPr="00C76A98">
        <w:rPr>
          <w:b/>
          <w:color w:val="000000" w:themeColor="text1"/>
          <w:sz w:val="26"/>
        </w:rPr>
        <w:br/>
      </w:r>
      <w:r w:rsidRPr="00C76A98">
        <w:rPr>
          <w:b/>
          <w:color w:val="000000" w:themeColor="text1"/>
          <w:sz w:val="26"/>
        </w:rPr>
        <w:br/>
        <w:t>INSTITUT TEKNOLOGI TANGERANG SELATAN</w:t>
      </w:r>
      <w:r w:rsidRPr="00C76A98">
        <w:rPr>
          <w:b/>
          <w:color w:val="000000" w:themeColor="text1"/>
          <w:sz w:val="26"/>
        </w:rPr>
        <w:br/>
        <w:t>2026</w:t>
      </w:r>
    </w:p>
    <w:p w14:paraId="0F9B705A" w14:textId="77777777" w:rsidR="002D6467" w:rsidRPr="00C76A98" w:rsidRDefault="00000000">
      <w:pPr>
        <w:spacing w:after="120"/>
        <w:rPr>
          <w:color w:val="000000" w:themeColor="text1"/>
        </w:rPr>
      </w:pPr>
      <w:r w:rsidRPr="00C76A98">
        <w:rPr>
          <w:color w:val="000000" w:themeColor="text1"/>
        </w:rPr>
        <w:br w:type="page"/>
      </w:r>
    </w:p>
    <w:p w14:paraId="5931E9C3" w14:textId="77777777" w:rsidR="002D6467" w:rsidRPr="00C76A98" w:rsidRDefault="00000000">
      <w:pPr>
        <w:pStyle w:val="Heading1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>KATA PENGANTAR</w:t>
      </w:r>
    </w:p>
    <w:p w14:paraId="6AE1B91A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Puji </w:t>
      </w:r>
      <w:proofErr w:type="spellStart"/>
      <w:r w:rsidRPr="00C76A98">
        <w:rPr>
          <w:color w:val="000000" w:themeColor="text1"/>
        </w:rPr>
        <w:t>syukur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penulis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panjatkan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atas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terselesaikannya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laporan</w:t>
      </w:r>
      <w:proofErr w:type="spellEnd"/>
      <w:r w:rsidRPr="00C76A98">
        <w:rPr>
          <w:color w:val="000000" w:themeColor="text1"/>
        </w:rPr>
        <w:t xml:space="preserve"> project UAS </w:t>
      </w:r>
      <w:proofErr w:type="spellStart"/>
      <w:r w:rsidRPr="00C76A98">
        <w:rPr>
          <w:color w:val="000000" w:themeColor="text1"/>
        </w:rPr>
        <w:t>mata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kuliah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Pemrograman</w:t>
      </w:r>
      <w:proofErr w:type="spellEnd"/>
      <w:r w:rsidRPr="00C76A98">
        <w:rPr>
          <w:color w:val="000000" w:themeColor="text1"/>
        </w:rPr>
        <w:t xml:space="preserve"> Back-End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judul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BookVault</w:t>
      </w:r>
      <w:proofErr w:type="spellEnd"/>
      <w:r w:rsidRPr="00C76A98">
        <w:rPr>
          <w:color w:val="000000" w:themeColor="text1"/>
        </w:rPr>
        <w:t xml:space="preserve">: </w:t>
      </w: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Digital </w:t>
      </w:r>
      <w:proofErr w:type="spellStart"/>
      <w:r w:rsidRPr="00C76A98">
        <w:rPr>
          <w:color w:val="000000" w:themeColor="text1"/>
        </w:rPr>
        <w:t>Berbasis</w:t>
      </w:r>
      <w:proofErr w:type="spellEnd"/>
      <w:r w:rsidRPr="00C76A98">
        <w:rPr>
          <w:color w:val="000000" w:themeColor="text1"/>
        </w:rPr>
        <w:t xml:space="preserve"> Flask, SQLite, REST API, dan Open Library API.</w:t>
      </w:r>
    </w:p>
    <w:p w14:paraId="7086FD6C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Project ini </w:t>
      </w:r>
      <w:proofErr w:type="spellStart"/>
      <w:r w:rsidRPr="00C76A98">
        <w:rPr>
          <w:color w:val="000000" w:themeColor="text1"/>
        </w:rPr>
        <w:t>dibuat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menerapkan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konsep</w:t>
      </w:r>
      <w:proofErr w:type="spellEnd"/>
      <w:r w:rsidRPr="00C76A98">
        <w:rPr>
          <w:color w:val="000000" w:themeColor="text1"/>
        </w:rPr>
        <w:t xml:space="preserve"> back-end development, </w:t>
      </w:r>
      <w:proofErr w:type="spellStart"/>
      <w:r w:rsidRPr="00C76A98">
        <w:rPr>
          <w:color w:val="000000" w:themeColor="text1"/>
        </w:rPr>
        <w:t>seperti</w:t>
      </w:r>
      <w:proofErr w:type="spellEnd"/>
      <w:r w:rsidRPr="00C76A98">
        <w:rPr>
          <w:color w:val="000000" w:themeColor="text1"/>
        </w:rPr>
        <w:t xml:space="preserve"> routing, request handling, database, authentication, authorization, validation, error handling, </w:t>
      </w:r>
      <w:proofErr w:type="spellStart"/>
      <w:r w:rsidRPr="00C76A98">
        <w:rPr>
          <w:color w:val="000000" w:themeColor="text1"/>
        </w:rPr>
        <w:t>integrasi</w:t>
      </w:r>
      <w:proofErr w:type="spellEnd"/>
      <w:r w:rsidRPr="00C76A98">
        <w:rPr>
          <w:color w:val="000000" w:themeColor="text1"/>
        </w:rPr>
        <w:t xml:space="preserve"> public API, REST API, dan </w:t>
      </w:r>
      <w:proofErr w:type="spellStart"/>
      <w:r w:rsidRPr="00C76A98">
        <w:rPr>
          <w:color w:val="000000" w:themeColor="text1"/>
        </w:rPr>
        <w:t>penggunaan</w:t>
      </w:r>
      <w:proofErr w:type="spellEnd"/>
      <w:r w:rsidRPr="00C76A98">
        <w:rPr>
          <w:color w:val="000000" w:themeColor="text1"/>
        </w:rPr>
        <w:t xml:space="preserve"> API key. Pada </w:t>
      </w:r>
      <w:proofErr w:type="spellStart"/>
      <w:r w:rsidRPr="00C76A98">
        <w:rPr>
          <w:color w:val="000000" w:themeColor="text1"/>
        </w:rPr>
        <w:t>versi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akhir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juga </w:t>
      </w:r>
      <w:proofErr w:type="spellStart"/>
      <w:r w:rsidRPr="00C76A98">
        <w:rPr>
          <w:color w:val="000000" w:themeColor="text1"/>
        </w:rPr>
        <w:t>dilengkapi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fitur</w:t>
      </w:r>
      <w:proofErr w:type="spellEnd"/>
      <w:r w:rsidRPr="00C76A98">
        <w:rPr>
          <w:color w:val="000000" w:themeColor="text1"/>
        </w:rPr>
        <w:t xml:space="preserve"> dashboard admin, dashboard user, favorite book, pagination, custom error page, </w:t>
      </w:r>
      <w:proofErr w:type="spellStart"/>
      <w:r w:rsidRPr="00C76A98">
        <w:rPr>
          <w:color w:val="000000" w:themeColor="text1"/>
        </w:rPr>
        <w:t>serta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struktur</w:t>
      </w:r>
      <w:proofErr w:type="spellEnd"/>
      <w:r w:rsidRPr="00C76A98">
        <w:rPr>
          <w:color w:val="000000" w:themeColor="text1"/>
        </w:rPr>
        <w:t xml:space="preserve"> HTML/CSS/JS yang </w:t>
      </w:r>
      <w:proofErr w:type="spellStart"/>
      <w:r w:rsidRPr="00C76A98">
        <w:rPr>
          <w:color w:val="000000" w:themeColor="text1"/>
        </w:rPr>
        <w:t>lebih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rapi</w:t>
      </w:r>
      <w:proofErr w:type="spellEnd"/>
      <w:r w:rsidRPr="00C76A98">
        <w:rPr>
          <w:color w:val="000000" w:themeColor="text1"/>
        </w:rPr>
        <w:t>.</w:t>
      </w:r>
    </w:p>
    <w:p w14:paraId="05B5167E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Laporan</w:t>
      </w:r>
      <w:proofErr w:type="spellEnd"/>
      <w:r w:rsidRPr="00C76A98">
        <w:rPr>
          <w:color w:val="000000" w:themeColor="text1"/>
        </w:rPr>
        <w:t xml:space="preserve"> ini </w:t>
      </w:r>
      <w:proofErr w:type="spellStart"/>
      <w:r w:rsidRPr="00C76A98">
        <w:rPr>
          <w:color w:val="000000" w:themeColor="text1"/>
        </w:rPr>
        <w:t>menjelaskan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latar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belakang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perancangan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implementasi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fitur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melalui</w:t>
      </w:r>
      <w:proofErr w:type="spellEnd"/>
      <w:r w:rsidRPr="00C76A98">
        <w:rPr>
          <w:color w:val="000000" w:themeColor="text1"/>
        </w:rPr>
        <w:t xml:space="preserve"> browser dan Postman, </w:t>
      </w:r>
      <w:proofErr w:type="spellStart"/>
      <w:r w:rsidRPr="00C76A98">
        <w:rPr>
          <w:color w:val="000000" w:themeColor="text1"/>
        </w:rPr>
        <w:t>serta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dokumentasi</w:t>
      </w:r>
      <w:proofErr w:type="spellEnd"/>
      <w:r w:rsidRPr="00C76A98">
        <w:rPr>
          <w:color w:val="000000" w:themeColor="text1"/>
        </w:rPr>
        <w:t xml:space="preserve"> repository GitHub. </w:t>
      </w:r>
      <w:proofErr w:type="spellStart"/>
      <w:r w:rsidRPr="00C76A98">
        <w:rPr>
          <w:color w:val="000000" w:themeColor="text1"/>
        </w:rPr>
        <w:t>Penulis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menyadari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bahwa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laporan</w:t>
      </w:r>
      <w:proofErr w:type="spellEnd"/>
      <w:r w:rsidRPr="00C76A98">
        <w:rPr>
          <w:color w:val="000000" w:themeColor="text1"/>
        </w:rPr>
        <w:t xml:space="preserve"> ini </w:t>
      </w:r>
      <w:proofErr w:type="spellStart"/>
      <w:r w:rsidRPr="00C76A98">
        <w:rPr>
          <w:color w:val="000000" w:themeColor="text1"/>
        </w:rPr>
        <w:t>masih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dikembangkan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lebih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lanjut</w:t>
      </w:r>
      <w:proofErr w:type="spellEnd"/>
      <w:r w:rsidRPr="00C76A98">
        <w:rPr>
          <w:color w:val="000000" w:themeColor="text1"/>
        </w:rPr>
        <w:t xml:space="preserve">. Oleh </w:t>
      </w:r>
      <w:proofErr w:type="spellStart"/>
      <w:r w:rsidRPr="00C76A98">
        <w:rPr>
          <w:color w:val="000000" w:themeColor="text1"/>
        </w:rPr>
        <w:t>karena</w:t>
      </w:r>
      <w:proofErr w:type="spellEnd"/>
      <w:r w:rsidRPr="00C76A98">
        <w:rPr>
          <w:color w:val="000000" w:themeColor="text1"/>
        </w:rPr>
        <w:t xml:space="preserve"> itu, </w:t>
      </w:r>
      <w:proofErr w:type="spellStart"/>
      <w:r w:rsidRPr="00C76A98">
        <w:rPr>
          <w:color w:val="000000" w:themeColor="text1"/>
        </w:rPr>
        <w:t>kritik</w:t>
      </w:r>
      <w:proofErr w:type="spellEnd"/>
      <w:r w:rsidRPr="00C76A98">
        <w:rPr>
          <w:color w:val="000000" w:themeColor="text1"/>
        </w:rPr>
        <w:t xml:space="preserve"> dan saran yang </w:t>
      </w:r>
      <w:proofErr w:type="spellStart"/>
      <w:r w:rsidRPr="00C76A98">
        <w:rPr>
          <w:color w:val="000000" w:themeColor="text1"/>
        </w:rPr>
        <w:t>membangun</w:t>
      </w:r>
      <w:proofErr w:type="spellEnd"/>
      <w:r w:rsidRPr="00C76A98">
        <w:rPr>
          <w:color w:val="000000" w:themeColor="text1"/>
        </w:rPr>
        <w:t xml:space="preserve"> sangat </w:t>
      </w:r>
      <w:proofErr w:type="spellStart"/>
      <w:r w:rsidRPr="00C76A98">
        <w:rPr>
          <w:color w:val="000000" w:themeColor="text1"/>
        </w:rPr>
        <w:t>diharapkan</w:t>
      </w:r>
      <w:proofErr w:type="spellEnd"/>
      <w:r w:rsidRPr="00C76A98">
        <w:rPr>
          <w:color w:val="000000" w:themeColor="text1"/>
        </w:rPr>
        <w:t>.</w:t>
      </w:r>
    </w:p>
    <w:p w14:paraId="0F2C95CD" w14:textId="77777777" w:rsidR="002D6467" w:rsidRPr="00C76A98" w:rsidRDefault="00000000">
      <w:pPr>
        <w:spacing w:after="120"/>
        <w:jc w:val="right"/>
        <w:rPr>
          <w:color w:val="000000" w:themeColor="text1"/>
        </w:rPr>
      </w:pPr>
      <w:r w:rsidRPr="00C76A98">
        <w:rPr>
          <w:color w:val="000000" w:themeColor="text1"/>
        </w:rPr>
        <w:br/>
        <w:t>Tangerang Selatan, 2026</w:t>
      </w:r>
      <w:r w:rsidRPr="00C76A98">
        <w:rPr>
          <w:color w:val="000000" w:themeColor="text1"/>
        </w:rPr>
        <w:br/>
      </w:r>
      <w:r w:rsidRPr="00C76A98">
        <w:rPr>
          <w:color w:val="000000" w:themeColor="text1"/>
        </w:rPr>
        <w:br/>
      </w:r>
      <w:proofErr w:type="spellStart"/>
      <w:r w:rsidRPr="00C76A98">
        <w:rPr>
          <w:color w:val="000000" w:themeColor="text1"/>
        </w:rPr>
        <w:t>Penulis</w:t>
      </w:r>
      <w:proofErr w:type="spellEnd"/>
    </w:p>
    <w:p w14:paraId="3C7B8B86" w14:textId="77777777" w:rsidR="002D6467" w:rsidRPr="00C76A98" w:rsidRDefault="00000000">
      <w:pPr>
        <w:spacing w:after="120"/>
        <w:rPr>
          <w:color w:val="000000" w:themeColor="text1"/>
        </w:rPr>
      </w:pPr>
      <w:r w:rsidRPr="00C76A98">
        <w:rPr>
          <w:color w:val="000000" w:themeColor="text1"/>
        </w:rPr>
        <w:br w:type="page"/>
      </w:r>
    </w:p>
    <w:p w14:paraId="6AA47A67" w14:textId="77777777" w:rsidR="002D6467" w:rsidRPr="00C76A98" w:rsidRDefault="00000000">
      <w:pPr>
        <w:pStyle w:val="Heading1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>DAFTAR ISI</w:t>
      </w:r>
    </w:p>
    <w:p w14:paraId="42F8C2BF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>KATA PENGANTAR</w:t>
      </w:r>
    </w:p>
    <w:p w14:paraId="5C53E07E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>BAB I PENDAHULUAN</w:t>
      </w:r>
    </w:p>
    <w:p w14:paraId="18D82A14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>BAB II ANALISIS DAN PERANCANGAN SISTEM</w:t>
      </w:r>
    </w:p>
    <w:p w14:paraId="37D2EEBF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>BAB III IMPLEMENTASI SISTEM</w:t>
      </w:r>
    </w:p>
    <w:p w14:paraId="321DF90B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>BAB IV PENGUJIAN SISTEM</w:t>
      </w:r>
    </w:p>
    <w:p w14:paraId="42E7E4CD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>BAB V PENUTUP</w:t>
      </w:r>
    </w:p>
    <w:p w14:paraId="55416317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>LAMPIRAN</w:t>
      </w:r>
    </w:p>
    <w:p w14:paraId="4883424C" w14:textId="77777777" w:rsidR="002D6467" w:rsidRPr="00C76A98" w:rsidRDefault="00000000">
      <w:pPr>
        <w:spacing w:after="120"/>
        <w:rPr>
          <w:color w:val="000000" w:themeColor="text1"/>
        </w:rPr>
      </w:pPr>
      <w:r w:rsidRPr="00C76A98">
        <w:rPr>
          <w:color w:val="000000" w:themeColor="text1"/>
        </w:rPr>
        <w:br w:type="page"/>
      </w:r>
    </w:p>
    <w:p w14:paraId="6E932863" w14:textId="77777777" w:rsidR="002D6467" w:rsidRPr="00C76A98" w:rsidRDefault="00000000">
      <w:pPr>
        <w:pStyle w:val="Heading1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>BAB I</w:t>
      </w:r>
      <w:r w:rsidRPr="00C76A98">
        <w:rPr>
          <w:rFonts w:ascii="Times New Roman" w:hAnsi="Times New Roman"/>
          <w:color w:val="000000" w:themeColor="text1"/>
        </w:rPr>
        <w:br/>
        <w:t>PENDAHULUAN</w:t>
      </w:r>
    </w:p>
    <w:p w14:paraId="1E814272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1.1 Latar </w:t>
      </w:r>
      <w:proofErr w:type="spellStart"/>
      <w:r w:rsidRPr="00C76A98">
        <w:rPr>
          <w:rFonts w:ascii="Times New Roman" w:hAnsi="Times New Roman"/>
          <w:color w:val="000000" w:themeColor="text1"/>
        </w:rPr>
        <w:t>Belakang</w:t>
      </w:r>
      <w:proofErr w:type="spellEnd"/>
    </w:p>
    <w:p w14:paraId="5FDED938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Perkembangan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web </w:t>
      </w:r>
      <w:proofErr w:type="spellStart"/>
      <w:r w:rsidRPr="00C76A98">
        <w:rPr>
          <w:color w:val="000000" w:themeColor="text1"/>
        </w:rPr>
        <w:t>membutuhkan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back-end yang </w:t>
      </w:r>
      <w:proofErr w:type="spellStart"/>
      <w:r w:rsidRPr="00C76A98">
        <w:rPr>
          <w:color w:val="000000" w:themeColor="text1"/>
        </w:rPr>
        <w:t>mampu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mengelola</w:t>
      </w:r>
      <w:proofErr w:type="spellEnd"/>
      <w:r w:rsidRPr="00C76A98">
        <w:rPr>
          <w:color w:val="000000" w:themeColor="text1"/>
        </w:rPr>
        <w:t xml:space="preserve"> data, </w:t>
      </w:r>
      <w:proofErr w:type="spellStart"/>
      <w:r w:rsidRPr="00C76A98">
        <w:rPr>
          <w:color w:val="000000" w:themeColor="text1"/>
        </w:rPr>
        <w:t>memproses</w:t>
      </w:r>
      <w:proofErr w:type="spellEnd"/>
      <w:r w:rsidRPr="00C76A98">
        <w:rPr>
          <w:color w:val="000000" w:themeColor="text1"/>
        </w:rPr>
        <w:t xml:space="preserve"> request, </w:t>
      </w:r>
      <w:proofErr w:type="spellStart"/>
      <w:r w:rsidRPr="00C76A98">
        <w:rPr>
          <w:color w:val="000000" w:themeColor="text1"/>
        </w:rPr>
        <w:t>memberikan</w:t>
      </w:r>
      <w:proofErr w:type="spellEnd"/>
      <w:r w:rsidRPr="00C76A98">
        <w:rPr>
          <w:color w:val="000000" w:themeColor="text1"/>
        </w:rPr>
        <w:t xml:space="preserve"> response, </w:t>
      </w:r>
      <w:proofErr w:type="spellStart"/>
      <w:r w:rsidRPr="00C76A98">
        <w:rPr>
          <w:color w:val="000000" w:themeColor="text1"/>
        </w:rPr>
        <w:t>serta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berkomunikasi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sumber</w:t>
      </w:r>
      <w:proofErr w:type="spellEnd"/>
      <w:r w:rsidRPr="00C76A98">
        <w:rPr>
          <w:color w:val="000000" w:themeColor="text1"/>
        </w:rPr>
        <w:t xml:space="preserve"> data internal </w:t>
      </w:r>
      <w:proofErr w:type="spellStart"/>
      <w:r w:rsidRPr="00C76A98">
        <w:rPr>
          <w:color w:val="000000" w:themeColor="text1"/>
        </w:rPr>
        <w:t>maupun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eksternal</w:t>
      </w:r>
      <w:proofErr w:type="spellEnd"/>
      <w:r w:rsidRPr="00C76A98">
        <w:rPr>
          <w:color w:val="000000" w:themeColor="text1"/>
        </w:rPr>
        <w:t xml:space="preserve">. Salah </w:t>
      </w:r>
      <w:proofErr w:type="spellStart"/>
      <w:r w:rsidRPr="00C76A98">
        <w:rPr>
          <w:color w:val="000000" w:themeColor="text1"/>
        </w:rPr>
        <w:t>satu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contoh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implementasinya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adalah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digital yang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menampilkan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mengambil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API </w:t>
      </w:r>
      <w:proofErr w:type="spellStart"/>
      <w:r w:rsidRPr="00C76A98">
        <w:rPr>
          <w:color w:val="000000" w:themeColor="text1"/>
        </w:rPr>
        <w:t>publik</w:t>
      </w:r>
      <w:proofErr w:type="spellEnd"/>
      <w:r w:rsidRPr="00C76A98">
        <w:rPr>
          <w:color w:val="000000" w:themeColor="text1"/>
        </w:rPr>
        <w:t xml:space="preserve">, dan </w:t>
      </w:r>
      <w:proofErr w:type="spellStart"/>
      <w:r w:rsidRPr="00C76A98">
        <w:rPr>
          <w:color w:val="000000" w:themeColor="text1"/>
        </w:rPr>
        <w:t>menyediakan</w:t>
      </w:r>
      <w:proofErr w:type="spellEnd"/>
      <w:r w:rsidRPr="00C76A98">
        <w:rPr>
          <w:color w:val="000000" w:themeColor="text1"/>
        </w:rPr>
        <w:t xml:space="preserve"> REST API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pengelolaan</w:t>
      </w:r>
      <w:proofErr w:type="spellEnd"/>
      <w:r w:rsidRPr="00C76A98">
        <w:rPr>
          <w:color w:val="000000" w:themeColor="text1"/>
        </w:rPr>
        <w:t xml:space="preserve"> data.</w:t>
      </w:r>
    </w:p>
    <w:p w14:paraId="03400FF7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BookVault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dibuat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sebagai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digital </w:t>
      </w:r>
      <w:proofErr w:type="spellStart"/>
      <w:r w:rsidRPr="00C76A98">
        <w:rPr>
          <w:color w:val="000000" w:themeColor="text1"/>
        </w:rPr>
        <w:t>berbasis</w:t>
      </w:r>
      <w:proofErr w:type="spellEnd"/>
      <w:r w:rsidRPr="00C76A98">
        <w:rPr>
          <w:color w:val="000000" w:themeColor="text1"/>
        </w:rPr>
        <w:t xml:space="preserve"> Flask. Aplikasi ini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SQLite </w:t>
      </w:r>
      <w:proofErr w:type="spellStart"/>
      <w:r w:rsidRPr="00C76A98">
        <w:rPr>
          <w:color w:val="000000" w:themeColor="text1"/>
        </w:rPr>
        <w:t>sebagai</w:t>
      </w:r>
      <w:proofErr w:type="spellEnd"/>
      <w:r w:rsidRPr="00C76A98">
        <w:rPr>
          <w:color w:val="000000" w:themeColor="text1"/>
        </w:rPr>
        <w:t xml:space="preserve"> database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, Open Library API </w:t>
      </w:r>
      <w:proofErr w:type="spellStart"/>
      <w:r w:rsidRPr="00C76A98">
        <w:rPr>
          <w:color w:val="000000" w:themeColor="text1"/>
        </w:rPr>
        <w:t>sebagai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sumber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publik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serta</w:t>
      </w:r>
      <w:proofErr w:type="spellEnd"/>
      <w:r w:rsidRPr="00C76A98">
        <w:rPr>
          <w:color w:val="000000" w:themeColor="text1"/>
        </w:rPr>
        <w:t xml:space="preserve"> REST API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operasi CRUD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. Selain itu,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menerapkan</w:t>
      </w:r>
      <w:proofErr w:type="spellEnd"/>
      <w:r w:rsidRPr="00C76A98">
        <w:rPr>
          <w:color w:val="000000" w:themeColor="text1"/>
        </w:rPr>
        <w:t xml:space="preserve"> authentication dan authorization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membedakan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akses</w:t>
      </w:r>
      <w:proofErr w:type="spellEnd"/>
      <w:r w:rsidRPr="00C76A98">
        <w:rPr>
          <w:color w:val="000000" w:themeColor="text1"/>
        </w:rPr>
        <w:t xml:space="preserve"> user </w:t>
      </w:r>
      <w:proofErr w:type="spellStart"/>
      <w:r w:rsidRPr="00C76A98">
        <w:rPr>
          <w:color w:val="000000" w:themeColor="text1"/>
        </w:rPr>
        <w:t>biasa</w:t>
      </w:r>
      <w:proofErr w:type="spellEnd"/>
      <w:r w:rsidRPr="00C76A98">
        <w:rPr>
          <w:color w:val="000000" w:themeColor="text1"/>
        </w:rPr>
        <w:t xml:space="preserve"> dan admin.</w:t>
      </w:r>
    </w:p>
    <w:p w14:paraId="4BB1294F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Pada </w:t>
      </w:r>
      <w:proofErr w:type="spellStart"/>
      <w:r w:rsidRPr="00C76A98">
        <w:rPr>
          <w:color w:val="000000" w:themeColor="text1"/>
        </w:rPr>
        <w:t>pengembangan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akhir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ditingkatkan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API key protection, dashboard admin analytics, </w:t>
      </w:r>
      <w:proofErr w:type="spellStart"/>
      <w:r w:rsidRPr="00C76A98">
        <w:rPr>
          <w:color w:val="000000" w:themeColor="text1"/>
        </w:rPr>
        <w:t>fitur</w:t>
      </w:r>
      <w:proofErr w:type="spellEnd"/>
      <w:r w:rsidRPr="00C76A98">
        <w:rPr>
          <w:color w:val="000000" w:themeColor="text1"/>
        </w:rPr>
        <w:t xml:space="preserve"> favorite user, pagination, custom error page, </w:t>
      </w:r>
      <w:proofErr w:type="spellStart"/>
      <w:r w:rsidRPr="00C76A98">
        <w:rPr>
          <w:color w:val="000000" w:themeColor="text1"/>
        </w:rPr>
        <w:t>pemisahan</w:t>
      </w:r>
      <w:proofErr w:type="spellEnd"/>
      <w:r w:rsidRPr="00C76A98">
        <w:rPr>
          <w:color w:val="000000" w:themeColor="text1"/>
        </w:rPr>
        <w:t xml:space="preserve"> file HTML/CSS/JS, </w:t>
      </w:r>
      <w:proofErr w:type="spellStart"/>
      <w:r w:rsidRPr="00C76A98">
        <w:rPr>
          <w:color w:val="000000" w:themeColor="text1"/>
        </w:rPr>
        <w:t>penggunaan</w:t>
      </w:r>
      <w:proofErr w:type="spellEnd"/>
      <w:r w:rsidRPr="00C76A98">
        <w:rPr>
          <w:color w:val="000000" w:themeColor="text1"/>
        </w:rPr>
        <w:t xml:space="preserve"> base template, dan </w:t>
      </w:r>
      <w:proofErr w:type="spellStart"/>
      <w:r w:rsidRPr="00C76A98">
        <w:rPr>
          <w:color w:val="000000" w:themeColor="text1"/>
        </w:rPr>
        <w:t>publikasi</w:t>
      </w:r>
      <w:proofErr w:type="spellEnd"/>
      <w:r w:rsidRPr="00C76A98">
        <w:rPr>
          <w:color w:val="000000" w:themeColor="text1"/>
        </w:rPr>
        <w:t xml:space="preserve"> project ke GitHub.</w:t>
      </w:r>
    </w:p>
    <w:p w14:paraId="668A867A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1.2 </w:t>
      </w:r>
      <w:proofErr w:type="spellStart"/>
      <w:r w:rsidRPr="00C76A98">
        <w:rPr>
          <w:rFonts w:ascii="Times New Roman" w:hAnsi="Times New Roman"/>
          <w:color w:val="000000" w:themeColor="text1"/>
        </w:rPr>
        <w:t>Rumusan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C76A98">
        <w:rPr>
          <w:rFonts w:ascii="Times New Roman" w:hAnsi="Times New Roman"/>
          <w:color w:val="000000" w:themeColor="text1"/>
        </w:rPr>
        <w:t>Masalah</w:t>
      </w:r>
      <w:proofErr w:type="spellEnd"/>
    </w:p>
    <w:p w14:paraId="6B55F1CD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Bagaimana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membangun</w:t>
      </w:r>
      <w:proofErr w:type="spellEnd"/>
      <w:r w:rsidRPr="00C76A98">
        <w:rPr>
          <w:color w:val="000000" w:themeColor="text1"/>
        </w:rPr>
        <w:t xml:space="preserve"> website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digital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Flask dan SQLite?</w:t>
      </w:r>
    </w:p>
    <w:p w14:paraId="5B2A2C7F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Bagaimana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mengintegrasikan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Open Library API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library requests?</w:t>
      </w:r>
    </w:p>
    <w:p w14:paraId="7BF9FB0B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Bagaimana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membuat</w:t>
      </w:r>
      <w:proofErr w:type="spellEnd"/>
      <w:r w:rsidRPr="00C76A98">
        <w:rPr>
          <w:color w:val="000000" w:themeColor="text1"/>
        </w:rPr>
        <w:t xml:space="preserve"> REST API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operasi GET, POST, PUT, dan DELETE?</w:t>
      </w:r>
    </w:p>
    <w:p w14:paraId="4020DF50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Bagaimana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menerapkan</w:t>
      </w:r>
      <w:proofErr w:type="spellEnd"/>
      <w:r w:rsidRPr="00C76A98">
        <w:rPr>
          <w:color w:val="000000" w:themeColor="text1"/>
        </w:rPr>
        <w:t xml:space="preserve"> authentication dan authorization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user </w:t>
      </w:r>
      <w:proofErr w:type="spellStart"/>
      <w:r w:rsidRPr="00C76A98">
        <w:rPr>
          <w:color w:val="000000" w:themeColor="text1"/>
        </w:rPr>
        <w:t>serta</w:t>
      </w:r>
      <w:proofErr w:type="spellEnd"/>
      <w:r w:rsidRPr="00C76A98">
        <w:rPr>
          <w:color w:val="000000" w:themeColor="text1"/>
        </w:rPr>
        <w:t xml:space="preserve"> admin?</w:t>
      </w:r>
    </w:p>
    <w:p w14:paraId="4823E5E4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Bagaimana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melindungi</w:t>
      </w:r>
      <w:proofErr w:type="spellEnd"/>
      <w:r w:rsidRPr="00C76A98">
        <w:rPr>
          <w:color w:val="000000" w:themeColor="text1"/>
        </w:rPr>
        <w:t xml:space="preserve"> endpoint API yang </w:t>
      </w:r>
      <w:proofErr w:type="spellStart"/>
      <w:r w:rsidRPr="00C76A98">
        <w:rPr>
          <w:color w:val="000000" w:themeColor="text1"/>
        </w:rPr>
        <w:t>mengubah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API key?</w:t>
      </w:r>
    </w:p>
    <w:p w14:paraId="24372FE6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Bagaimana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melalui</w:t>
      </w:r>
      <w:proofErr w:type="spellEnd"/>
      <w:r w:rsidRPr="00C76A98">
        <w:rPr>
          <w:color w:val="000000" w:themeColor="text1"/>
        </w:rPr>
        <w:t xml:space="preserve"> browser dan Postman?</w:t>
      </w:r>
    </w:p>
    <w:p w14:paraId="74355CC0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>1.3 Tujuan</w:t>
      </w:r>
    </w:p>
    <w:p w14:paraId="3E34158E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Membangun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digital </w:t>
      </w:r>
      <w:proofErr w:type="spellStart"/>
      <w:r w:rsidRPr="00C76A98">
        <w:rPr>
          <w:color w:val="000000" w:themeColor="text1"/>
        </w:rPr>
        <w:t>berbasis</w:t>
      </w:r>
      <w:proofErr w:type="spellEnd"/>
      <w:r w:rsidRPr="00C76A98">
        <w:rPr>
          <w:color w:val="000000" w:themeColor="text1"/>
        </w:rPr>
        <w:t xml:space="preserve"> Flask.</w:t>
      </w:r>
    </w:p>
    <w:p w14:paraId="6F2BC053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SQLite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menyimpan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>, user, dan favorite.</w:t>
      </w:r>
    </w:p>
    <w:p w14:paraId="7C7E24E3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Mengintegrasikan</w:t>
      </w:r>
      <w:proofErr w:type="spellEnd"/>
      <w:r w:rsidRPr="00C76A98">
        <w:rPr>
          <w:color w:val="000000" w:themeColor="text1"/>
        </w:rPr>
        <w:t xml:space="preserve"> Open Library API </w:t>
      </w:r>
      <w:proofErr w:type="spellStart"/>
      <w:r w:rsidRPr="00C76A98">
        <w:rPr>
          <w:color w:val="000000" w:themeColor="text1"/>
        </w:rPr>
        <w:t>sebagai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sumber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publik</w:t>
      </w:r>
      <w:proofErr w:type="spellEnd"/>
      <w:r w:rsidRPr="00C76A98">
        <w:rPr>
          <w:color w:val="000000" w:themeColor="text1"/>
        </w:rPr>
        <w:t>.</w:t>
      </w:r>
    </w:p>
    <w:p w14:paraId="0E5A18AC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Membuat</w:t>
      </w:r>
      <w:proofErr w:type="spellEnd"/>
      <w:r w:rsidRPr="00C76A98">
        <w:rPr>
          <w:color w:val="000000" w:themeColor="text1"/>
        </w:rPr>
        <w:t xml:space="preserve"> REST API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berbasis</w:t>
      </w:r>
      <w:proofErr w:type="spellEnd"/>
      <w:r w:rsidRPr="00C76A98">
        <w:rPr>
          <w:color w:val="000000" w:themeColor="text1"/>
        </w:rPr>
        <w:t xml:space="preserve"> JSON.</w:t>
      </w:r>
    </w:p>
    <w:p w14:paraId="317129DE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Menerapkan</w:t>
      </w:r>
      <w:proofErr w:type="spellEnd"/>
      <w:r w:rsidRPr="00C76A98">
        <w:rPr>
          <w:color w:val="000000" w:themeColor="text1"/>
        </w:rPr>
        <w:t xml:space="preserve"> login user, register user, login admin, dan </w:t>
      </w:r>
      <w:proofErr w:type="spellStart"/>
      <w:r w:rsidRPr="00C76A98">
        <w:rPr>
          <w:color w:val="000000" w:themeColor="text1"/>
        </w:rPr>
        <w:t>pembatasan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akses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berdasarkan</w:t>
      </w:r>
      <w:proofErr w:type="spellEnd"/>
      <w:r w:rsidRPr="00C76A98">
        <w:rPr>
          <w:color w:val="000000" w:themeColor="text1"/>
        </w:rPr>
        <w:t xml:space="preserve"> role.</w:t>
      </w:r>
    </w:p>
    <w:p w14:paraId="5D600A01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Menerapkan</w:t>
      </w:r>
      <w:proofErr w:type="spellEnd"/>
      <w:r w:rsidRPr="00C76A98">
        <w:rPr>
          <w:color w:val="000000" w:themeColor="text1"/>
        </w:rPr>
        <w:t xml:space="preserve"> API key pada endpoint POST, PUT, dan DELETE.</w:t>
      </w:r>
    </w:p>
    <w:p w14:paraId="486CB8D5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Menyusun </w:t>
      </w:r>
      <w:proofErr w:type="spellStart"/>
      <w:r w:rsidRPr="00C76A98">
        <w:rPr>
          <w:color w:val="000000" w:themeColor="text1"/>
        </w:rPr>
        <w:t>struktur</w:t>
      </w:r>
      <w:proofErr w:type="spellEnd"/>
      <w:r w:rsidRPr="00C76A98">
        <w:rPr>
          <w:color w:val="000000" w:themeColor="text1"/>
        </w:rPr>
        <w:t xml:space="preserve"> project yang </w:t>
      </w:r>
      <w:proofErr w:type="spellStart"/>
      <w:r w:rsidRPr="00C76A98">
        <w:rPr>
          <w:color w:val="000000" w:themeColor="text1"/>
        </w:rPr>
        <w:t>rapi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templates, static/</w:t>
      </w:r>
      <w:proofErr w:type="spellStart"/>
      <w:r w:rsidRPr="00C76A98">
        <w:rPr>
          <w:color w:val="000000" w:themeColor="text1"/>
        </w:rPr>
        <w:t>css</w:t>
      </w:r>
      <w:proofErr w:type="spellEnd"/>
      <w:r w:rsidRPr="00C76A98">
        <w:rPr>
          <w:color w:val="000000" w:themeColor="text1"/>
        </w:rPr>
        <w:t>, dan static/</w:t>
      </w:r>
      <w:proofErr w:type="spellStart"/>
      <w:r w:rsidRPr="00C76A98">
        <w:rPr>
          <w:color w:val="000000" w:themeColor="text1"/>
        </w:rPr>
        <w:t>js</w:t>
      </w:r>
      <w:proofErr w:type="spellEnd"/>
      <w:r w:rsidRPr="00C76A98">
        <w:rPr>
          <w:color w:val="000000" w:themeColor="text1"/>
        </w:rPr>
        <w:t>.</w:t>
      </w:r>
    </w:p>
    <w:p w14:paraId="0DFB8F82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Melakukan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fitur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browser dan Postman.</w:t>
      </w:r>
    </w:p>
    <w:p w14:paraId="06BD36B0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>1.4 Manfaat</w:t>
      </w:r>
    </w:p>
    <w:p w14:paraId="23E7A3DA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Project ini </w:t>
      </w:r>
      <w:proofErr w:type="spellStart"/>
      <w:r w:rsidRPr="00C76A98">
        <w:rPr>
          <w:color w:val="000000" w:themeColor="text1"/>
        </w:rPr>
        <w:t>bermanfaat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sebagai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latihan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implementasi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konsep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pemrograman</w:t>
      </w:r>
      <w:proofErr w:type="spellEnd"/>
      <w:r w:rsidRPr="00C76A98">
        <w:rPr>
          <w:color w:val="000000" w:themeColor="text1"/>
        </w:rPr>
        <w:t xml:space="preserve"> back-end </w:t>
      </w:r>
      <w:proofErr w:type="spellStart"/>
      <w:r w:rsidRPr="00C76A98">
        <w:rPr>
          <w:color w:val="000000" w:themeColor="text1"/>
        </w:rPr>
        <w:t>secara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terpadu</w:t>
      </w:r>
      <w:proofErr w:type="spellEnd"/>
      <w:r w:rsidRPr="00C76A98">
        <w:rPr>
          <w:color w:val="000000" w:themeColor="text1"/>
        </w:rPr>
        <w:t xml:space="preserve">. </w:t>
      </w:r>
      <w:proofErr w:type="spellStart"/>
      <w:r w:rsidRPr="00C76A98">
        <w:rPr>
          <w:color w:val="000000" w:themeColor="text1"/>
        </w:rPr>
        <w:t>Melalui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BookVault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mahasiswa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memahami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cara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membuat</w:t>
      </w:r>
      <w:proofErr w:type="spellEnd"/>
      <w:r w:rsidRPr="00C76A98">
        <w:rPr>
          <w:color w:val="000000" w:themeColor="text1"/>
        </w:rPr>
        <w:t xml:space="preserve"> route Flask, </w:t>
      </w:r>
      <w:proofErr w:type="spellStart"/>
      <w:r w:rsidRPr="00C76A98">
        <w:rPr>
          <w:color w:val="000000" w:themeColor="text1"/>
        </w:rPr>
        <w:t>mengelola</w:t>
      </w:r>
      <w:proofErr w:type="spellEnd"/>
      <w:r w:rsidRPr="00C76A98">
        <w:rPr>
          <w:color w:val="000000" w:themeColor="text1"/>
        </w:rPr>
        <w:t xml:space="preserve"> database, </w:t>
      </w:r>
      <w:proofErr w:type="spellStart"/>
      <w:r w:rsidRPr="00C76A98">
        <w:rPr>
          <w:color w:val="000000" w:themeColor="text1"/>
        </w:rPr>
        <w:lastRenderedPageBreak/>
        <w:t>membuat</w:t>
      </w:r>
      <w:proofErr w:type="spellEnd"/>
      <w:r w:rsidRPr="00C76A98">
        <w:rPr>
          <w:color w:val="000000" w:themeColor="text1"/>
        </w:rPr>
        <w:t xml:space="preserve"> REST API, </w:t>
      </w:r>
      <w:proofErr w:type="spellStart"/>
      <w:r w:rsidRPr="00C76A98">
        <w:rPr>
          <w:color w:val="000000" w:themeColor="text1"/>
        </w:rPr>
        <w:t>mengambil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public API, </w:t>
      </w:r>
      <w:proofErr w:type="spellStart"/>
      <w:r w:rsidRPr="00C76A98">
        <w:rPr>
          <w:color w:val="000000" w:themeColor="text1"/>
        </w:rPr>
        <w:t>melakukan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validasi</w:t>
      </w:r>
      <w:proofErr w:type="spellEnd"/>
      <w:r w:rsidRPr="00C76A98">
        <w:rPr>
          <w:color w:val="000000" w:themeColor="text1"/>
        </w:rPr>
        <w:t xml:space="preserve"> data,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API key, </w:t>
      </w:r>
      <w:proofErr w:type="spellStart"/>
      <w:r w:rsidRPr="00C76A98">
        <w:rPr>
          <w:color w:val="000000" w:themeColor="text1"/>
        </w:rPr>
        <w:t>serta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menyiapkan</w:t>
      </w:r>
      <w:proofErr w:type="spellEnd"/>
      <w:r w:rsidRPr="00C76A98">
        <w:rPr>
          <w:color w:val="000000" w:themeColor="text1"/>
        </w:rPr>
        <w:t xml:space="preserve"> project agar </w:t>
      </w:r>
      <w:proofErr w:type="spellStart"/>
      <w:r w:rsidRPr="00C76A98">
        <w:rPr>
          <w:color w:val="000000" w:themeColor="text1"/>
        </w:rPr>
        <w:t>siap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dipublikasikan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melalui</w:t>
      </w:r>
      <w:proofErr w:type="spellEnd"/>
      <w:r w:rsidRPr="00C76A98">
        <w:rPr>
          <w:color w:val="000000" w:themeColor="text1"/>
        </w:rPr>
        <w:t xml:space="preserve"> GitHub.</w:t>
      </w:r>
    </w:p>
    <w:p w14:paraId="0885B897" w14:textId="77777777" w:rsidR="002D6467" w:rsidRPr="00C76A98" w:rsidRDefault="00000000">
      <w:pPr>
        <w:spacing w:after="120"/>
        <w:rPr>
          <w:color w:val="000000" w:themeColor="text1"/>
        </w:rPr>
      </w:pPr>
      <w:r w:rsidRPr="00C76A98">
        <w:rPr>
          <w:color w:val="000000" w:themeColor="text1"/>
        </w:rPr>
        <w:br w:type="page"/>
      </w:r>
    </w:p>
    <w:p w14:paraId="0D073CE5" w14:textId="77777777" w:rsidR="002D6467" w:rsidRPr="00C76A98" w:rsidRDefault="00000000">
      <w:pPr>
        <w:pStyle w:val="Heading1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>BAB II</w:t>
      </w:r>
      <w:r w:rsidRPr="00C76A98">
        <w:rPr>
          <w:rFonts w:ascii="Times New Roman" w:hAnsi="Times New Roman"/>
          <w:color w:val="000000" w:themeColor="text1"/>
        </w:rPr>
        <w:br/>
        <w:t>ANALISIS DAN PERANCANGAN SISTEM</w:t>
      </w:r>
    </w:p>
    <w:p w14:paraId="69B7CDF8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2.1 </w:t>
      </w:r>
      <w:proofErr w:type="spellStart"/>
      <w:r w:rsidRPr="00C76A98">
        <w:rPr>
          <w:rFonts w:ascii="Times New Roman" w:hAnsi="Times New Roman"/>
          <w:color w:val="000000" w:themeColor="text1"/>
        </w:rPr>
        <w:t>Deskripsi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C76A98">
        <w:rPr>
          <w:rFonts w:ascii="Times New Roman" w:hAnsi="Times New Roman"/>
          <w:color w:val="000000" w:themeColor="text1"/>
        </w:rPr>
        <w:t>Sistem</w:t>
      </w:r>
      <w:proofErr w:type="spellEnd"/>
    </w:p>
    <w:p w14:paraId="4B658673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BookVault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adalah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digital yang </w:t>
      </w:r>
      <w:proofErr w:type="spellStart"/>
      <w:r w:rsidRPr="00C76A98">
        <w:rPr>
          <w:color w:val="000000" w:themeColor="text1"/>
        </w:rPr>
        <w:t>memiliki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tiga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bagian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utama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yaitu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halaman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publik</w:t>
      </w:r>
      <w:proofErr w:type="spellEnd"/>
      <w:r w:rsidRPr="00C76A98">
        <w:rPr>
          <w:color w:val="000000" w:themeColor="text1"/>
        </w:rPr>
        <w:t xml:space="preserve">/user, </w:t>
      </w:r>
      <w:proofErr w:type="spellStart"/>
      <w:r w:rsidRPr="00C76A98">
        <w:rPr>
          <w:color w:val="000000" w:themeColor="text1"/>
        </w:rPr>
        <w:t>halaman</w:t>
      </w:r>
      <w:proofErr w:type="spellEnd"/>
      <w:r w:rsidRPr="00C76A98">
        <w:rPr>
          <w:color w:val="000000" w:themeColor="text1"/>
        </w:rPr>
        <w:t xml:space="preserve"> admin, dan REST API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. Halaman </w:t>
      </w:r>
      <w:proofErr w:type="spellStart"/>
      <w:r w:rsidRPr="00C76A98">
        <w:rPr>
          <w:color w:val="000000" w:themeColor="text1"/>
        </w:rPr>
        <w:t>publik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melihat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mencari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memfilter</w:t>
      </w:r>
      <w:proofErr w:type="spellEnd"/>
      <w:r w:rsidRPr="00C76A98">
        <w:rPr>
          <w:color w:val="000000" w:themeColor="text1"/>
        </w:rPr>
        <w:t xml:space="preserve"> genre, </w:t>
      </w:r>
      <w:proofErr w:type="spellStart"/>
      <w:r w:rsidRPr="00C76A98">
        <w:rPr>
          <w:color w:val="000000" w:themeColor="text1"/>
        </w:rPr>
        <w:t>melihat</w:t>
      </w:r>
      <w:proofErr w:type="spellEnd"/>
      <w:r w:rsidRPr="00C76A98">
        <w:rPr>
          <w:color w:val="000000" w:themeColor="text1"/>
        </w:rPr>
        <w:t xml:space="preserve"> detail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serta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mengambil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Open Library API. Halaman user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mengelola</w:t>
      </w:r>
      <w:proofErr w:type="spellEnd"/>
      <w:r w:rsidRPr="00C76A98">
        <w:rPr>
          <w:color w:val="000000" w:themeColor="text1"/>
        </w:rPr>
        <w:t xml:space="preserve"> daftar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favorit</w:t>
      </w:r>
      <w:proofErr w:type="spellEnd"/>
      <w:r w:rsidRPr="00C76A98">
        <w:rPr>
          <w:color w:val="000000" w:themeColor="text1"/>
        </w:rPr>
        <w:t xml:space="preserve">. Halaman admin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mengelola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dan </w:t>
      </w:r>
      <w:proofErr w:type="spellStart"/>
      <w:r w:rsidRPr="00C76A98">
        <w:rPr>
          <w:color w:val="000000" w:themeColor="text1"/>
        </w:rPr>
        <w:t>melihat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statistik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>.</w:t>
      </w:r>
    </w:p>
    <w:p w14:paraId="10E3BE13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Data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disimpan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SQLite.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Open Library API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ditampilkan</w:t>
      </w:r>
      <w:proofErr w:type="spellEnd"/>
      <w:r w:rsidRPr="00C76A98">
        <w:rPr>
          <w:color w:val="000000" w:themeColor="text1"/>
        </w:rPr>
        <w:t xml:space="preserve"> pada </w:t>
      </w:r>
      <w:proofErr w:type="spellStart"/>
      <w:r w:rsidRPr="00C76A98">
        <w:rPr>
          <w:color w:val="000000" w:themeColor="text1"/>
        </w:rPr>
        <w:t>halaman</w:t>
      </w:r>
      <w:proofErr w:type="spellEnd"/>
      <w:r w:rsidRPr="00C76A98">
        <w:rPr>
          <w:color w:val="000000" w:themeColor="text1"/>
        </w:rPr>
        <w:t xml:space="preserve"> /public-books dan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diimpor</w:t>
      </w:r>
      <w:proofErr w:type="spellEnd"/>
      <w:r w:rsidRPr="00C76A98">
        <w:rPr>
          <w:color w:val="000000" w:themeColor="text1"/>
        </w:rPr>
        <w:t xml:space="preserve"> ke database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oleh admin. Admin juga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menentukan</w:t>
      </w:r>
      <w:proofErr w:type="spellEnd"/>
      <w:r w:rsidRPr="00C76A98">
        <w:rPr>
          <w:color w:val="000000" w:themeColor="text1"/>
        </w:rPr>
        <w:t xml:space="preserve"> genre </w:t>
      </w:r>
      <w:proofErr w:type="spellStart"/>
      <w:r w:rsidRPr="00C76A98">
        <w:rPr>
          <w:color w:val="000000" w:themeColor="text1"/>
        </w:rPr>
        <w:t>saat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mengimpor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agar data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tetap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rapi</w:t>
      </w:r>
      <w:proofErr w:type="spellEnd"/>
      <w:r w:rsidRPr="00C76A98">
        <w:rPr>
          <w:color w:val="000000" w:themeColor="text1"/>
        </w:rPr>
        <w:t>.</w:t>
      </w:r>
    </w:p>
    <w:p w14:paraId="0BFF9FA5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2.2 </w:t>
      </w:r>
      <w:proofErr w:type="spellStart"/>
      <w:r w:rsidRPr="00C76A98">
        <w:rPr>
          <w:rFonts w:ascii="Times New Roman" w:hAnsi="Times New Roman"/>
          <w:color w:val="000000" w:themeColor="text1"/>
        </w:rPr>
        <w:t>Kebutuhan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C76A98">
        <w:rPr>
          <w:rFonts w:ascii="Times New Roman" w:hAnsi="Times New Roman"/>
          <w:color w:val="000000" w:themeColor="text1"/>
        </w:rPr>
        <w:t>Fungsional</w:t>
      </w:r>
      <w:proofErr w:type="spellEnd"/>
    </w:p>
    <w:p w14:paraId="689C2E04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menampilkan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>.</w:t>
      </w:r>
    </w:p>
    <w:p w14:paraId="4A9E4EAE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mencari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berdasarkan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judul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atau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penulis</w:t>
      </w:r>
      <w:proofErr w:type="spellEnd"/>
      <w:r w:rsidRPr="00C76A98">
        <w:rPr>
          <w:color w:val="000000" w:themeColor="text1"/>
        </w:rPr>
        <w:t>.</w:t>
      </w:r>
    </w:p>
    <w:p w14:paraId="363D5363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memfilter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berdasarkan</w:t>
      </w:r>
      <w:proofErr w:type="spellEnd"/>
      <w:r w:rsidRPr="00C76A98">
        <w:rPr>
          <w:color w:val="000000" w:themeColor="text1"/>
        </w:rPr>
        <w:t xml:space="preserve"> genre.</w:t>
      </w:r>
    </w:p>
    <w:p w14:paraId="69B4BF33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menampilkan</w:t>
      </w:r>
      <w:proofErr w:type="spellEnd"/>
      <w:r w:rsidRPr="00C76A98">
        <w:rPr>
          <w:color w:val="000000" w:themeColor="text1"/>
        </w:rPr>
        <w:t xml:space="preserve"> detail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>.</w:t>
      </w:r>
    </w:p>
    <w:p w14:paraId="5617F73F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menyediakan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fitur</w:t>
      </w:r>
      <w:proofErr w:type="spellEnd"/>
      <w:r w:rsidRPr="00C76A98">
        <w:rPr>
          <w:color w:val="000000" w:themeColor="text1"/>
        </w:rPr>
        <w:t xml:space="preserve"> register dan login user.</w:t>
      </w:r>
    </w:p>
    <w:p w14:paraId="7074FF0E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menyediakan</w:t>
      </w:r>
      <w:proofErr w:type="spellEnd"/>
      <w:r w:rsidRPr="00C76A98">
        <w:rPr>
          <w:color w:val="000000" w:themeColor="text1"/>
        </w:rPr>
        <w:t xml:space="preserve"> dashboard user </w:t>
      </w:r>
      <w:proofErr w:type="spellStart"/>
      <w:r w:rsidRPr="00C76A98">
        <w:rPr>
          <w:color w:val="000000" w:themeColor="text1"/>
        </w:rPr>
        <w:t>berisi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statistik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akun</w:t>
      </w:r>
      <w:proofErr w:type="spellEnd"/>
      <w:r w:rsidRPr="00C76A98">
        <w:rPr>
          <w:color w:val="000000" w:themeColor="text1"/>
        </w:rPr>
        <w:t xml:space="preserve"> dan daftar favorite.</w:t>
      </w:r>
    </w:p>
    <w:p w14:paraId="5369ADC0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User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menambahkan</w:t>
      </w:r>
      <w:proofErr w:type="spellEnd"/>
      <w:r w:rsidRPr="00C76A98">
        <w:rPr>
          <w:color w:val="000000" w:themeColor="text1"/>
        </w:rPr>
        <w:t xml:space="preserve"> dan </w:t>
      </w:r>
      <w:proofErr w:type="spellStart"/>
      <w:r w:rsidRPr="00C76A98">
        <w:rPr>
          <w:color w:val="000000" w:themeColor="text1"/>
        </w:rPr>
        <w:t>menghapus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favorite.</w:t>
      </w:r>
    </w:p>
    <w:p w14:paraId="183B8DB9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menyediakan</w:t>
      </w:r>
      <w:proofErr w:type="spellEnd"/>
      <w:r w:rsidRPr="00C76A98">
        <w:rPr>
          <w:color w:val="000000" w:themeColor="text1"/>
        </w:rPr>
        <w:t xml:space="preserve"> login admin dan dashboard admin.</w:t>
      </w:r>
    </w:p>
    <w:p w14:paraId="3FB8A60F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Admin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tambah</w:t>
      </w:r>
      <w:proofErr w:type="spellEnd"/>
      <w:r w:rsidRPr="00C76A98">
        <w:rPr>
          <w:color w:val="000000" w:themeColor="text1"/>
        </w:rPr>
        <w:t xml:space="preserve">, edit, dan hapus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>.</w:t>
      </w:r>
    </w:p>
    <w:p w14:paraId="29C75B9A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Admin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mencari</w:t>
      </w:r>
      <w:proofErr w:type="spellEnd"/>
      <w:r w:rsidRPr="00C76A98">
        <w:rPr>
          <w:color w:val="000000" w:themeColor="text1"/>
        </w:rPr>
        <w:t xml:space="preserve"> dan </w:t>
      </w:r>
      <w:proofErr w:type="spellStart"/>
      <w:r w:rsidRPr="00C76A98">
        <w:rPr>
          <w:color w:val="000000" w:themeColor="text1"/>
        </w:rPr>
        <w:t>memfilter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pada dashboard admin.</w:t>
      </w:r>
    </w:p>
    <w:p w14:paraId="6011E7BA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mengambil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Open Library API.</w:t>
      </w:r>
    </w:p>
    <w:p w14:paraId="29F3C109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Admin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mengimpor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Open Library API ke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>.</w:t>
      </w:r>
    </w:p>
    <w:p w14:paraId="0741306B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menyediakan</w:t>
      </w:r>
      <w:proofErr w:type="spellEnd"/>
      <w:r w:rsidRPr="00C76A98">
        <w:rPr>
          <w:color w:val="000000" w:themeColor="text1"/>
        </w:rPr>
        <w:t xml:space="preserve"> REST API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>.</w:t>
      </w:r>
    </w:p>
    <w:p w14:paraId="6AEB2A8C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melindungi</w:t>
      </w:r>
      <w:proofErr w:type="spellEnd"/>
      <w:r w:rsidRPr="00C76A98">
        <w:rPr>
          <w:color w:val="000000" w:themeColor="text1"/>
        </w:rPr>
        <w:t xml:space="preserve"> endpoint POST, PUT, dan DELETE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API key.</w:t>
      </w:r>
    </w:p>
    <w:p w14:paraId="5ACC271B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memiliki</w:t>
      </w:r>
      <w:proofErr w:type="spellEnd"/>
      <w:r w:rsidRPr="00C76A98">
        <w:rPr>
          <w:color w:val="000000" w:themeColor="text1"/>
        </w:rPr>
        <w:t xml:space="preserve"> custom error page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404 dan 500.</w:t>
      </w:r>
    </w:p>
    <w:p w14:paraId="65052686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2.3 </w:t>
      </w:r>
      <w:proofErr w:type="spellStart"/>
      <w:r w:rsidRPr="00C76A98">
        <w:rPr>
          <w:rFonts w:ascii="Times New Roman" w:hAnsi="Times New Roman"/>
          <w:color w:val="000000" w:themeColor="text1"/>
        </w:rPr>
        <w:t>Kebutuhan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Non-</w:t>
      </w:r>
      <w:proofErr w:type="spellStart"/>
      <w:r w:rsidRPr="00C76A98">
        <w:rPr>
          <w:rFonts w:ascii="Times New Roman" w:hAnsi="Times New Roman"/>
          <w:color w:val="000000" w:themeColor="text1"/>
        </w:rPr>
        <w:t>Fungsional</w:t>
      </w:r>
      <w:proofErr w:type="spellEnd"/>
    </w:p>
    <w:p w14:paraId="11A3DC37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berjalan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secara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pada </w:t>
      </w:r>
      <w:proofErr w:type="spellStart"/>
      <w:r w:rsidRPr="00C76A98">
        <w:rPr>
          <w:color w:val="000000" w:themeColor="text1"/>
        </w:rPr>
        <w:t>alamat</w:t>
      </w:r>
      <w:proofErr w:type="spellEnd"/>
      <w:r w:rsidRPr="00C76A98">
        <w:rPr>
          <w:color w:val="000000" w:themeColor="text1"/>
        </w:rPr>
        <w:t xml:space="preserve"> http://127.0.0.1:5000.</w:t>
      </w:r>
    </w:p>
    <w:p w14:paraId="5643F548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Response REST API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format JSON.</w:t>
      </w:r>
    </w:p>
    <w:p w14:paraId="0825BA0E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Database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SQLite agar </w:t>
      </w:r>
      <w:proofErr w:type="spellStart"/>
      <w:r w:rsidRPr="00C76A98">
        <w:rPr>
          <w:color w:val="000000" w:themeColor="text1"/>
        </w:rPr>
        <w:t>ringan</w:t>
      </w:r>
      <w:proofErr w:type="spellEnd"/>
      <w:r w:rsidRPr="00C76A98">
        <w:rPr>
          <w:color w:val="000000" w:themeColor="text1"/>
        </w:rPr>
        <w:t xml:space="preserve"> dan </w:t>
      </w:r>
      <w:proofErr w:type="spellStart"/>
      <w:r w:rsidRPr="00C76A98">
        <w:rPr>
          <w:color w:val="000000" w:themeColor="text1"/>
        </w:rPr>
        <w:t>mudah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dijalankan</w:t>
      </w:r>
      <w:proofErr w:type="spellEnd"/>
      <w:r w:rsidRPr="00C76A98">
        <w:rPr>
          <w:color w:val="000000" w:themeColor="text1"/>
        </w:rPr>
        <w:t>.</w:t>
      </w:r>
    </w:p>
    <w:p w14:paraId="2A5F57F8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Tampilan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tema</w:t>
      </w:r>
      <w:proofErr w:type="spellEnd"/>
      <w:r w:rsidRPr="00C76A98">
        <w:rPr>
          <w:color w:val="000000" w:themeColor="text1"/>
        </w:rPr>
        <w:t xml:space="preserve"> dark academia yang </w:t>
      </w:r>
      <w:proofErr w:type="spellStart"/>
      <w:r w:rsidRPr="00C76A98">
        <w:rPr>
          <w:color w:val="000000" w:themeColor="text1"/>
        </w:rPr>
        <w:t>konsisten</w:t>
      </w:r>
      <w:proofErr w:type="spellEnd"/>
      <w:r w:rsidRPr="00C76A98">
        <w:rPr>
          <w:color w:val="000000" w:themeColor="text1"/>
        </w:rPr>
        <w:t>.</w:t>
      </w:r>
    </w:p>
    <w:p w14:paraId="26BE975E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Struktur</w:t>
      </w:r>
      <w:proofErr w:type="spellEnd"/>
      <w:r w:rsidRPr="00C76A98">
        <w:rPr>
          <w:color w:val="000000" w:themeColor="text1"/>
        </w:rPr>
        <w:t xml:space="preserve"> HTML, CSS, dan JavaScript </w:t>
      </w:r>
      <w:proofErr w:type="spellStart"/>
      <w:r w:rsidRPr="00C76A98">
        <w:rPr>
          <w:color w:val="000000" w:themeColor="text1"/>
        </w:rPr>
        <w:t>dipisahkan</w:t>
      </w:r>
      <w:proofErr w:type="spellEnd"/>
      <w:r w:rsidRPr="00C76A98">
        <w:rPr>
          <w:color w:val="000000" w:themeColor="text1"/>
        </w:rPr>
        <w:t xml:space="preserve"> agar </w:t>
      </w:r>
      <w:proofErr w:type="spellStart"/>
      <w:r w:rsidRPr="00C76A98">
        <w:rPr>
          <w:color w:val="000000" w:themeColor="text1"/>
        </w:rPr>
        <w:t>lebih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mudah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dirawat</w:t>
      </w:r>
      <w:proofErr w:type="spellEnd"/>
      <w:r w:rsidRPr="00C76A98">
        <w:rPr>
          <w:color w:val="000000" w:themeColor="text1"/>
        </w:rPr>
        <w:t>.</w:t>
      </w:r>
    </w:p>
    <w:p w14:paraId="78C1B58E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File </w:t>
      </w:r>
      <w:proofErr w:type="spellStart"/>
      <w:r w:rsidRPr="00C76A98">
        <w:rPr>
          <w:color w:val="000000" w:themeColor="text1"/>
        </w:rPr>
        <w:t>rahasia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proofErr w:type="gramStart"/>
      <w:r w:rsidRPr="00C76A98">
        <w:rPr>
          <w:color w:val="000000" w:themeColor="text1"/>
        </w:rPr>
        <w:t>seperti</w:t>
      </w:r>
      <w:proofErr w:type="spellEnd"/>
      <w:r w:rsidRPr="00C76A98">
        <w:rPr>
          <w:color w:val="000000" w:themeColor="text1"/>
        </w:rPr>
        <w:t xml:space="preserve"> .env</w:t>
      </w:r>
      <w:proofErr w:type="gramEnd"/>
      <w:r w:rsidRPr="00C76A98">
        <w:rPr>
          <w:color w:val="000000" w:themeColor="text1"/>
        </w:rPr>
        <w:t xml:space="preserve"> dan database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tidak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dipublikasikan</w:t>
      </w:r>
      <w:proofErr w:type="spellEnd"/>
      <w:r w:rsidRPr="00C76A98">
        <w:rPr>
          <w:color w:val="000000" w:themeColor="text1"/>
        </w:rPr>
        <w:t xml:space="preserve"> ke GitHub.</w:t>
      </w:r>
    </w:p>
    <w:p w14:paraId="3A5F0292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API </w:t>
      </w:r>
      <w:proofErr w:type="spellStart"/>
      <w:r w:rsidRPr="00C76A98">
        <w:rPr>
          <w:color w:val="000000" w:themeColor="text1"/>
        </w:rPr>
        <w:t>dilakukan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Postman.</w:t>
      </w:r>
    </w:p>
    <w:p w14:paraId="69F269C9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 xml:space="preserve">2.4 </w:t>
      </w:r>
      <w:proofErr w:type="spellStart"/>
      <w:r w:rsidRPr="00C76A98">
        <w:rPr>
          <w:rFonts w:ascii="Times New Roman" w:hAnsi="Times New Roman"/>
          <w:color w:val="000000" w:themeColor="text1"/>
        </w:rPr>
        <w:t>Teknologi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yang </w:t>
      </w:r>
      <w:proofErr w:type="spellStart"/>
      <w:r w:rsidRPr="00C76A98">
        <w:rPr>
          <w:rFonts w:ascii="Times New Roman" w:hAnsi="Times New Roman"/>
          <w:color w:val="000000" w:themeColor="text1"/>
        </w:rPr>
        <w:t>Digunakan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2D6467" w:rsidRPr="00C76A98" w14:paraId="4C8DEDFC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13D1408E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</w:rPr>
              <w:t>Teknologi</w:t>
            </w:r>
            <w:proofErr w:type="spellEnd"/>
          </w:p>
        </w:tc>
        <w:tc>
          <w:tcPr>
            <w:tcW w:w="4703" w:type="dxa"/>
            <w:shd w:val="clear" w:color="auto" w:fill="D9EAF7"/>
            <w:vAlign w:val="center"/>
          </w:tcPr>
          <w:p w14:paraId="5DA636B7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</w:rPr>
              <w:t>Keterangan</w:t>
            </w:r>
            <w:proofErr w:type="spellEnd"/>
          </w:p>
        </w:tc>
      </w:tr>
      <w:tr w:rsidR="002D6467" w:rsidRPr="00C76A98" w14:paraId="605D2B82" w14:textId="77777777">
        <w:trPr>
          <w:jc w:val="center"/>
        </w:trPr>
        <w:tc>
          <w:tcPr>
            <w:tcW w:w="4703" w:type="dxa"/>
          </w:tcPr>
          <w:p w14:paraId="7BEFBEC6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Python</w:t>
            </w:r>
          </w:p>
        </w:tc>
        <w:tc>
          <w:tcPr>
            <w:tcW w:w="4703" w:type="dxa"/>
          </w:tcPr>
          <w:p w14:paraId="3776B727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Bahasa </w:t>
            </w:r>
            <w:proofErr w:type="spellStart"/>
            <w:r w:rsidRPr="00C76A98">
              <w:rPr>
                <w:color w:val="000000" w:themeColor="text1"/>
                <w:sz w:val="20"/>
              </w:rPr>
              <w:t>pemrograman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utama</w:t>
            </w:r>
            <w:proofErr w:type="spellEnd"/>
            <w:r w:rsidRPr="00C76A98">
              <w:rPr>
                <w:color w:val="000000" w:themeColor="text1"/>
                <w:sz w:val="20"/>
              </w:rPr>
              <w:t>.</w:t>
            </w:r>
          </w:p>
        </w:tc>
      </w:tr>
      <w:tr w:rsidR="002D6467" w:rsidRPr="00C76A98" w14:paraId="71D868A8" w14:textId="77777777">
        <w:trPr>
          <w:jc w:val="center"/>
        </w:trPr>
        <w:tc>
          <w:tcPr>
            <w:tcW w:w="4703" w:type="dxa"/>
          </w:tcPr>
          <w:p w14:paraId="715AF9FB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Flask</w:t>
            </w:r>
          </w:p>
        </w:tc>
        <w:tc>
          <w:tcPr>
            <w:tcW w:w="4703" w:type="dxa"/>
          </w:tcPr>
          <w:p w14:paraId="4A3517A1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Framework web </w:t>
            </w:r>
            <w:proofErr w:type="spellStart"/>
            <w:r w:rsidRPr="00C76A98">
              <w:rPr>
                <w:color w:val="000000" w:themeColor="text1"/>
                <w:sz w:val="20"/>
              </w:rPr>
              <w:t>untuk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routing dan request handling.</w:t>
            </w:r>
          </w:p>
        </w:tc>
      </w:tr>
      <w:tr w:rsidR="002D6467" w:rsidRPr="00C76A98" w14:paraId="29355A8E" w14:textId="77777777">
        <w:trPr>
          <w:jc w:val="center"/>
        </w:trPr>
        <w:tc>
          <w:tcPr>
            <w:tcW w:w="4703" w:type="dxa"/>
          </w:tcPr>
          <w:p w14:paraId="1633E7D3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Flask-</w:t>
            </w:r>
            <w:proofErr w:type="spellStart"/>
            <w:r w:rsidRPr="00C76A98">
              <w:rPr>
                <w:color w:val="000000" w:themeColor="text1"/>
                <w:sz w:val="20"/>
              </w:rPr>
              <w:t>SQLAlchemy</w:t>
            </w:r>
            <w:proofErr w:type="spellEnd"/>
          </w:p>
        </w:tc>
        <w:tc>
          <w:tcPr>
            <w:tcW w:w="4703" w:type="dxa"/>
          </w:tcPr>
          <w:p w14:paraId="6051479E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ORM </w:t>
            </w:r>
            <w:proofErr w:type="spellStart"/>
            <w:r w:rsidRPr="00C76A98">
              <w:rPr>
                <w:color w:val="000000" w:themeColor="text1"/>
                <w:sz w:val="20"/>
              </w:rPr>
              <w:t>untuk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menghubungkan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Flask </w:t>
            </w:r>
            <w:proofErr w:type="spellStart"/>
            <w:r w:rsidRPr="00C76A98">
              <w:rPr>
                <w:color w:val="000000" w:themeColor="text1"/>
                <w:sz w:val="20"/>
              </w:rPr>
              <w:t>dengan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database SQLite.</w:t>
            </w:r>
          </w:p>
        </w:tc>
      </w:tr>
      <w:tr w:rsidR="002D6467" w:rsidRPr="00C76A98" w14:paraId="5ED5454C" w14:textId="77777777">
        <w:trPr>
          <w:jc w:val="center"/>
        </w:trPr>
        <w:tc>
          <w:tcPr>
            <w:tcW w:w="4703" w:type="dxa"/>
          </w:tcPr>
          <w:p w14:paraId="7EDFD179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SQLite</w:t>
            </w:r>
          </w:p>
        </w:tc>
        <w:tc>
          <w:tcPr>
            <w:tcW w:w="4703" w:type="dxa"/>
          </w:tcPr>
          <w:p w14:paraId="6B7411A1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Database </w:t>
            </w:r>
            <w:proofErr w:type="spellStart"/>
            <w:r w:rsidRPr="00C76A98">
              <w:rPr>
                <w:color w:val="000000" w:themeColor="text1"/>
                <w:sz w:val="20"/>
              </w:rPr>
              <w:t>lokal</w:t>
            </w:r>
            <w:proofErr w:type="spellEnd"/>
            <w:r w:rsidRPr="00C76A98">
              <w:rPr>
                <w:color w:val="000000" w:themeColor="text1"/>
                <w:sz w:val="20"/>
              </w:rPr>
              <w:t>.</w:t>
            </w:r>
          </w:p>
        </w:tc>
      </w:tr>
      <w:tr w:rsidR="002D6467" w:rsidRPr="00C76A98" w14:paraId="26D05B3D" w14:textId="77777777">
        <w:trPr>
          <w:jc w:val="center"/>
        </w:trPr>
        <w:tc>
          <w:tcPr>
            <w:tcW w:w="4703" w:type="dxa"/>
          </w:tcPr>
          <w:p w14:paraId="36D05F88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Werkzeug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Security</w:t>
            </w:r>
          </w:p>
        </w:tc>
        <w:tc>
          <w:tcPr>
            <w:tcW w:w="4703" w:type="dxa"/>
          </w:tcPr>
          <w:p w14:paraId="72EDC5F6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Hashing dan </w:t>
            </w:r>
            <w:proofErr w:type="spellStart"/>
            <w:r w:rsidRPr="00C76A98">
              <w:rPr>
                <w:color w:val="000000" w:themeColor="text1"/>
                <w:sz w:val="20"/>
              </w:rPr>
              <w:t>pengecekan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password.</w:t>
            </w:r>
          </w:p>
        </w:tc>
      </w:tr>
      <w:tr w:rsidR="002D6467" w:rsidRPr="00C76A98" w14:paraId="04550A08" w14:textId="77777777">
        <w:trPr>
          <w:jc w:val="center"/>
        </w:trPr>
        <w:tc>
          <w:tcPr>
            <w:tcW w:w="4703" w:type="dxa"/>
          </w:tcPr>
          <w:p w14:paraId="22490A27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Requests</w:t>
            </w:r>
          </w:p>
        </w:tc>
        <w:tc>
          <w:tcPr>
            <w:tcW w:w="4703" w:type="dxa"/>
          </w:tcPr>
          <w:p w14:paraId="67174F96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Mengambil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data </w:t>
            </w:r>
            <w:proofErr w:type="spellStart"/>
            <w:r w:rsidRPr="00C76A98">
              <w:rPr>
                <w:color w:val="000000" w:themeColor="text1"/>
                <w:sz w:val="20"/>
              </w:rPr>
              <w:t>dari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Open Library API.</w:t>
            </w:r>
          </w:p>
        </w:tc>
      </w:tr>
      <w:tr w:rsidR="002D6467" w:rsidRPr="00C76A98" w14:paraId="575B0F8F" w14:textId="77777777">
        <w:trPr>
          <w:jc w:val="center"/>
        </w:trPr>
        <w:tc>
          <w:tcPr>
            <w:tcW w:w="4703" w:type="dxa"/>
          </w:tcPr>
          <w:p w14:paraId="4D6E94E5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Python </w:t>
            </w:r>
            <w:proofErr w:type="spellStart"/>
            <w:r w:rsidRPr="00C76A98">
              <w:rPr>
                <w:color w:val="000000" w:themeColor="text1"/>
                <w:sz w:val="20"/>
              </w:rPr>
              <w:t>Dotenv</w:t>
            </w:r>
            <w:proofErr w:type="spellEnd"/>
          </w:p>
        </w:tc>
        <w:tc>
          <w:tcPr>
            <w:tcW w:w="4703" w:type="dxa"/>
          </w:tcPr>
          <w:p w14:paraId="2652F3AE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Membaca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konfigurasi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API key </w:t>
            </w:r>
            <w:proofErr w:type="spellStart"/>
            <w:r w:rsidRPr="00C76A98">
              <w:rPr>
                <w:color w:val="000000" w:themeColor="text1"/>
                <w:sz w:val="20"/>
              </w:rPr>
              <w:t>dari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file .env.</w:t>
            </w:r>
          </w:p>
        </w:tc>
      </w:tr>
      <w:tr w:rsidR="002D6467" w:rsidRPr="00C76A98" w14:paraId="0829D51C" w14:textId="77777777">
        <w:trPr>
          <w:jc w:val="center"/>
        </w:trPr>
        <w:tc>
          <w:tcPr>
            <w:tcW w:w="4703" w:type="dxa"/>
          </w:tcPr>
          <w:p w14:paraId="5B70C760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HTML, CSS, JavaScript</w:t>
            </w:r>
          </w:p>
        </w:tc>
        <w:tc>
          <w:tcPr>
            <w:tcW w:w="4703" w:type="dxa"/>
          </w:tcPr>
          <w:p w14:paraId="109D9355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Membangun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tampilan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web dan </w:t>
            </w:r>
            <w:proofErr w:type="spellStart"/>
            <w:r w:rsidRPr="00C76A98">
              <w:rPr>
                <w:color w:val="000000" w:themeColor="text1"/>
                <w:sz w:val="20"/>
              </w:rPr>
              <w:t>interaksi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sederhana</w:t>
            </w:r>
            <w:proofErr w:type="spellEnd"/>
            <w:r w:rsidRPr="00C76A98">
              <w:rPr>
                <w:color w:val="000000" w:themeColor="text1"/>
                <w:sz w:val="20"/>
              </w:rPr>
              <w:t>.</w:t>
            </w:r>
          </w:p>
        </w:tc>
      </w:tr>
      <w:tr w:rsidR="002D6467" w:rsidRPr="00C76A98" w14:paraId="104D224C" w14:textId="77777777">
        <w:trPr>
          <w:jc w:val="center"/>
        </w:trPr>
        <w:tc>
          <w:tcPr>
            <w:tcW w:w="4703" w:type="dxa"/>
          </w:tcPr>
          <w:p w14:paraId="47E1539C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Postman</w:t>
            </w:r>
          </w:p>
        </w:tc>
        <w:tc>
          <w:tcPr>
            <w:tcW w:w="4703" w:type="dxa"/>
          </w:tcPr>
          <w:p w14:paraId="2A51699B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Pengujian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REST API.</w:t>
            </w:r>
          </w:p>
        </w:tc>
      </w:tr>
      <w:tr w:rsidR="002D6467" w:rsidRPr="00C76A98" w14:paraId="70BB7B7F" w14:textId="77777777">
        <w:trPr>
          <w:jc w:val="center"/>
        </w:trPr>
        <w:tc>
          <w:tcPr>
            <w:tcW w:w="4703" w:type="dxa"/>
          </w:tcPr>
          <w:p w14:paraId="7A297FEB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Git dan GitHub</w:t>
            </w:r>
          </w:p>
        </w:tc>
        <w:tc>
          <w:tcPr>
            <w:tcW w:w="4703" w:type="dxa"/>
          </w:tcPr>
          <w:p w14:paraId="251D510F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Version control dan </w:t>
            </w:r>
            <w:proofErr w:type="spellStart"/>
            <w:r w:rsidRPr="00C76A98">
              <w:rPr>
                <w:color w:val="000000" w:themeColor="text1"/>
                <w:sz w:val="20"/>
              </w:rPr>
              <w:t>publikasi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repository.</w:t>
            </w:r>
          </w:p>
        </w:tc>
      </w:tr>
    </w:tbl>
    <w:p w14:paraId="637DA92D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2.5 </w:t>
      </w:r>
      <w:proofErr w:type="spellStart"/>
      <w:r w:rsidRPr="00C76A98">
        <w:rPr>
          <w:rFonts w:ascii="Times New Roman" w:hAnsi="Times New Roman"/>
          <w:color w:val="000000" w:themeColor="text1"/>
        </w:rPr>
        <w:t>Perancangan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Database</w:t>
      </w:r>
    </w:p>
    <w:p w14:paraId="66D00EDE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Database </w:t>
      </w:r>
      <w:proofErr w:type="spellStart"/>
      <w:r w:rsidRPr="00C76A98">
        <w:rPr>
          <w:color w:val="000000" w:themeColor="text1"/>
        </w:rPr>
        <w:t>BookVault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terdiri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tiga</w:t>
      </w:r>
      <w:proofErr w:type="spellEnd"/>
      <w:r w:rsidRPr="00C76A98">
        <w:rPr>
          <w:color w:val="000000" w:themeColor="text1"/>
        </w:rPr>
        <w:t xml:space="preserve"> model </w:t>
      </w:r>
      <w:proofErr w:type="spellStart"/>
      <w:r w:rsidRPr="00C76A98">
        <w:rPr>
          <w:color w:val="000000" w:themeColor="text1"/>
        </w:rPr>
        <w:t>utama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yaitu</w:t>
      </w:r>
      <w:proofErr w:type="spellEnd"/>
      <w:r w:rsidRPr="00C76A98">
        <w:rPr>
          <w:color w:val="000000" w:themeColor="text1"/>
        </w:rPr>
        <w:t xml:space="preserve"> User, Book, dan Favorite. Model User </w:t>
      </w:r>
      <w:proofErr w:type="spellStart"/>
      <w:r w:rsidRPr="00C76A98">
        <w:rPr>
          <w:color w:val="000000" w:themeColor="text1"/>
        </w:rPr>
        <w:t>menyimpan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akun</w:t>
      </w:r>
      <w:proofErr w:type="spellEnd"/>
      <w:r w:rsidRPr="00C76A98">
        <w:rPr>
          <w:color w:val="000000" w:themeColor="text1"/>
        </w:rPr>
        <w:t xml:space="preserve"> dan role. Model Book </w:t>
      </w:r>
      <w:proofErr w:type="spellStart"/>
      <w:r w:rsidRPr="00C76A98">
        <w:rPr>
          <w:color w:val="000000" w:themeColor="text1"/>
        </w:rPr>
        <w:t>menyimpan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. Model Favorite </w:t>
      </w:r>
      <w:proofErr w:type="spellStart"/>
      <w:r w:rsidRPr="00C76A98">
        <w:rPr>
          <w:color w:val="000000" w:themeColor="text1"/>
        </w:rPr>
        <w:t>menyimpan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relasi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antara</w:t>
      </w:r>
      <w:proofErr w:type="spellEnd"/>
      <w:r w:rsidRPr="00C76A98">
        <w:rPr>
          <w:color w:val="000000" w:themeColor="text1"/>
        </w:rPr>
        <w:t xml:space="preserve"> user dan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yang </w:t>
      </w:r>
      <w:proofErr w:type="spellStart"/>
      <w:r w:rsidRPr="00C76A98">
        <w:rPr>
          <w:color w:val="000000" w:themeColor="text1"/>
        </w:rPr>
        <w:t>disukai</w:t>
      </w:r>
      <w:proofErr w:type="spellEnd"/>
      <w:r w:rsidRPr="00C76A98">
        <w:rPr>
          <w:color w:val="000000" w:themeColor="text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2D6467" w:rsidRPr="00C76A98" w14:paraId="1946DDF9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56D74D96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Tabel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CC865C3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Field Utama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4EF49D64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</w:rPr>
              <w:t>Fungsi</w:t>
            </w:r>
            <w:proofErr w:type="spellEnd"/>
          </w:p>
        </w:tc>
      </w:tr>
      <w:tr w:rsidR="002D6467" w:rsidRPr="00C76A98" w14:paraId="5FCD57E6" w14:textId="77777777">
        <w:trPr>
          <w:jc w:val="center"/>
        </w:trPr>
        <w:tc>
          <w:tcPr>
            <w:tcW w:w="3135" w:type="dxa"/>
          </w:tcPr>
          <w:p w14:paraId="4EBE485D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User</w:t>
            </w:r>
          </w:p>
        </w:tc>
        <w:tc>
          <w:tcPr>
            <w:tcW w:w="3135" w:type="dxa"/>
          </w:tcPr>
          <w:p w14:paraId="74EAE662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id, username, </w:t>
            </w:r>
            <w:proofErr w:type="spellStart"/>
            <w:r w:rsidRPr="00C76A98">
              <w:rPr>
                <w:color w:val="000000" w:themeColor="text1"/>
                <w:sz w:val="20"/>
              </w:rPr>
              <w:t>password_hash</w:t>
            </w:r>
            <w:proofErr w:type="spellEnd"/>
            <w:r w:rsidRPr="00C76A98">
              <w:rPr>
                <w:color w:val="000000" w:themeColor="text1"/>
                <w:sz w:val="20"/>
              </w:rPr>
              <w:t>, role</w:t>
            </w:r>
          </w:p>
        </w:tc>
        <w:tc>
          <w:tcPr>
            <w:tcW w:w="3135" w:type="dxa"/>
          </w:tcPr>
          <w:p w14:paraId="72952C31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Menyimpan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akun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user dan admin.</w:t>
            </w:r>
          </w:p>
        </w:tc>
      </w:tr>
      <w:tr w:rsidR="002D6467" w:rsidRPr="00C76A98" w14:paraId="685A59E7" w14:textId="77777777">
        <w:trPr>
          <w:jc w:val="center"/>
        </w:trPr>
        <w:tc>
          <w:tcPr>
            <w:tcW w:w="3135" w:type="dxa"/>
          </w:tcPr>
          <w:p w14:paraId="63B1F562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Book</w:t>
            </w:r>
          </w:p>
        </w:tc>
        <w:tc>
          <w:tcPr>
            <w:tcW w:w="3135" w:type="dxa"/>
          </w:tcPr>
          <w:p w14:paraId="3D1FA0D8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id, title, author, genre, year, rating, description, </w:t>
            </w:r>
            <w:proofErr w:type="spellStart"/>
            <w:r w:rsidRPr="00C76A98">
              <w:rPr>
                <w:color w:val="000000" w:themeColor="text1"/>
                <w:sz w:val="20"/>
              </w:rPr>
              <w:t>cover_image</w:t>
            </w:r>
            <w:proofErr w:type="spellEnd"/>
          </w:p>
        </w:tc>
        <w:tc>
          <w:tcPr>
            <w:tcW w:w="3135" w:type="dxa"/>
          </w:tcPr>
          <w:p w14:paraId="016A5C0F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Menyimpan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data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lokal</w:t>
            </w:r>
            <w:proofErr w:type="spellEnd"/>
            <w:r w:rsidRPr="00C76A98">
              <w:rPr>
                <w:color w:val="000000" w:themeColor="text1"/>
                <w:sz w:val="20"/>
              </w:rPr>
              <w:t>.</w:t>
            </w:r>
          </w:p>
        </w:tc>
      </w:tr>
      <w:tr w:rsidR="002D6467" w:rsidRPr="00C76A98" w14:paraId="666CF49B" w14:textId="77777777">
        <w:trPr>
          <w:jc w:val="center"/>
        </w:trPr>
        <w:tc>
          <w:tcPr>
            <w:tcW w:w="3135" w:type="dxa"/>
          </w:tcPr>
          <w:p w14:paraId="6D37E46F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Favorite</w:t>
            </w:r>
          </w:p>
        </w:tc>
        <w:tc>
          <w:tcPr>
            <w:tcW w:w="3135" w:type="dxa"/>
          </w:tcPr>
          <w:p w14:paraId="144362C0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id, </w:t>
            </w:r>
            <w:proofErr w:type="spellStart"/>
            <w:r w:rsidRPr="00C76A98">
              <w:rPr>
                <w:color w:val="000000" w:themeColor="text1"/>
                <w:sz w:val="20"/>
              </w:rPr>
              <w:t>user_id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C76A98">
              <w:rPr>
                <w:color w:val="000000" w:themeColor="text1"/>
                <w:sz w:val="20"/>
              </w:rPr>
              <w:t>book_id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C76A98">
              <w:rPr>
                <w:color w:val="000000" w:themeColor="text1"/>
                <w:sz w:val="20"/>
              </w:rPr>
              <w:t>created_at</w:t>
            </w:r>
            <w:proofErr w:type="spellEnd"/>
          </w:p>
        </w:tc>
        <w:tc>
          <w:tcPr>
            <w:tcW w:w="3135" w:type="dxa"/>
          </w:tcPr>
          <w:p w14:paraId="78300CEE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Menyimpan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daftar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favorit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milik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user.</w:t>
            </w:r>
          </w:p>
        </w:tc>
      </w:tr>
    </w:tbl>
    <w:p w14:paraId="7CF0B8BE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2.6 </w:t>
      </w:r>
      <w:proofErr w:type="spellStart"/>
      <w:r w:rsidRPr="00C76A98">
        <w:rPr>
          <w:rFonts w:ascii="Times New Roman" w:hAnsi="Times New Roman"/>
          <w:color w:val="000000" w:themeColor="text1"/>
        </w:rPr>
        <w:t>Struktur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Folder</w:t>
      </w:r>
    </w:p>
    <w:p w14:paraId="39EC5A71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Struktur</w:t>
      </w:r>
      <w:proofErr w:type="spellEnd"/>
      <w:r w:rsidRPr="00C76A98">
        <w:rPr>
          <w:color w:val="000000" w:themeColor="text1"/>
        </w:rPr>
        <w:t xml:space="preserve"> folder </w:t>
      </w:r>
      <w:proofErr w:type="spellStart"/>
      <w:r w:rsidRPr="00C76A98">
        <w:rPr>
          <w:color w:val="000000" w:themeColor="text1"/>
        </w:rPr>
        <w:t>akhir</w:t>
      </w:r>
      <w:proofErr w:type="spellEnd"/>
      <w:r w:rsidRPr="00C76A98">
        <w:rPr>
          <w:color w:val="000000" w:themeColor="text1"/>
        </w:rPr>
        <w:t xml:space="preserve"> project </w:t>
      </w:r>
      <w:proofErr w:type="spellStart"/>
      <w:r w:rsidRPr="00C76A98">
        <w:rPr>
          <w:color w:val="000000" w:themeColor="text1"/>
        </w:rPr>
        <w:t>dipisahkan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menjadi</w:t>
      </w:r>
      <w:proofErr w:type="spellEnd"/>
      <w:r w:rsidRPr="00C76A98">
        <w:rPr>
          <w:color w:val="000000" w:themeColor="text1"/>
        </w:rPr>
        <w:t xml:space="preserve"> folder templates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file HTML, static/</w:t>
      </w:r>
      <w:proofErr w:type="spellStart"/>
      <w:r w:rsidRPr="00C76A98">
        <w:rPr>
          <w:color w:val="000000" w:themeColor="text1"/>
        </w:rPr>
        <w:t>css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stylesheet, dan static/</w:t>
      </w:r>
      <w:proofErr w:type="spellStart"/>
      <w:r w:rsidRPr="00C76A98">
        <w:rPr>
          <w:color w:val="000000" w:themeColor="text1"/>
        </w:rPr>
        <w:t>js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JavaScript. </w:t>
      </w:r>
      <w:proofErr w:type="spellStart"/>
      <w:r w:rsidRPr="00C76A98">
        <w:rPr>
          <w:color w:val="000000" w:themeColor="text1"/>
        </w:rPr>
        <w:t>Pemisahan</w:t>
      </w:r>
      <w:proofErr w:type="spellEnd"/>
      <w:r w:rsidRPr="00C76A98">
        <w:rPr>
          <w:color w:val="000000" w:themeColor="text1"/>
        </w:rPr>
        <w:t xml:space="preserve"> ini </w:t>
      </w:r>
      <w:proofErr w:type="spellStart"/>
      <w:r w:rsidRPr="00C76A98">
        <w:rPr>
          <w:color w:val="000000" w:themeColor="text1"/>
        </w:rPr>
        <w:t>membuat</w:t>
      </w:r>
      <w:proofErr w:type="spellEnd"/>
      <w:r w:rsidRPr="00C76A98">
        <w:rPr>
          <w:color w:val="000000" w:themeColor="text1"/>
        </w:rPr>
        <w:t xml:space="preserve"> project </w:t>
      </w:r>
      <w:proofErr w:type="spellStart"/>
      <w:r w:rsidRPr="00C76A98">
        <w:rPr>
          <w:color w:val="000000" w:themeColor="text1"/>
        </w:rPr>
        <w:t>lebih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rapi</w:t>
      </w:r>
      <w:proofErr w:type="spellEnd"/>
      <w:r w:rsidRPr="00C76A98">
        <w:rPr>
          <w:color w:val="000000" w:themeColor="text1"/>
        </w:rPr>
        <w:t xml:space="preserve"> dan </w:t>
      </w:r>
      <w:proofErr w:type="spellStart"/>
      <w:r w:rsidRPr="00C76A98">
        <w:rPr>
          <w:color w:val="000000" w:themeColor="text1"/>
        </w:rPr>
        <w:t>mudah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dikelola</w:t>
      </w:r>
      <w:proofErr w:type="spellEnd"/>
      <w:r w:rsidRPr="00C76A98">
        <w:rPr>
          <w:color w:val="000000" w:themeColor="text1"/>
        </w:rPr>
        <w:t>.</w:t>
      </w:r>
    </w:p>
    <w:p w14:paraId="3B567FFC" w14:textId="77777777" w:rsidR="002D6467" w:rsidRPr="00C76A98" w:rsidRDefault="00000000">
      <w:pPr>
        <w:spacing w:before="40" w:after="120"/>
        <w:rPr>
          <w:color w:val="000000" w:themeColor="text1"/>
        </w:rPr>
      </w:pPr>
      <w:proofErr w:type="spellStart"/>
      <w:r w:rsidRPr="00C76A98">
        <w:rPr>
          <w:color w:val="000000" w:themeColor="text1"/>
          <w:sz w:val="18"/>
        </w:rPr>
        <w:t>bookvault</w:t>
      </w:r>
      <w:proofErr w:type="spellEnd"/>
      <w:r w:rsidRPr="00C76A98">
        <w:rPr>
          <w:color w:val="000000" w:themeColor="text1"/>
          <w:sz w:val="18"/>
        </w:rPr>
        <w:t>/</w:t>
      </w:r>
      <w:r w:rsidRPr="00C76A98">
        <w:rPr>
          <w:color w:val="000000" w:themeColor="text1"/>
          <w:sz w:val="18"/>
        </w:rPr>
        <w:br/>
        <w:t>├── app.py</w:t>
      </w:r>
      <w:r w:rsidRPr="00C76A98">
        <w:rPr>
          <w:color w:val="000000" w:themeColor="text1"/>
          <w:sz w:val="18"/>
        </w:rPr>
        <w:br/>
        <w:t>├── requirements.txt</w:t>
      </w:r>
      <w:r w:rsidRPr="00C76A98">
        <w:rPr>
          <w:color w:val="000000" w:themeColor="text1"/>
          <w:sz w:val="18"/>
        </w:rPr>
        <w:br/>
        <w:t>├── README.md</w:t>
      </w:r>
      <w:r w:rsidRPr="00C76A98">
        <w:rPr>
          <w:color w:val="000000" w:themeColor="text1"/>
          <w:sz w:val="18"/>
        </w:rPr>
        <w:br/>
        <w:t>├─</w:t>
      </w:r>
      <w:proofErr w:type="gramStart"/>
      <w:r w:rsidRPr="00C76A98">
        <w:rPr>
          <w:color w:val="000000" w:themeColor="text1"/>
          <w:sz w:val="18"/>
        </w:rPr>
        <w:t>─ .</w:t>
      </w:r>
      <w:proofErr w:type="spellStart"/>
      <w:r w:rsidRPr="00C76A98">
        <w:rPr>
          <w:color w:val="000000" w:themeColor="text1"/>
          <w:sz w:val="18"/>
        </w:rPr>
        <w:t>env</w:t>
      </w:r>
      <w:proofErr w:type="gramEnd"/>
      <w:r w:rsidRPr="00C76A98">
        <w:rPr>
          <w:color w:val="000000" w:themeColor="text1"/>
          <w:sz w:val="18"/>
        </w:rPr>
        <w:t>.example</w:t>
      </w:r>
      <w:proofErr w:type="spellEnd"/>
      <w:r w:rsidRPr="00C76A98">
        <w:rPr>
          <w:color w:val="000000" w:themeColor="text1"/>
          <w:sz w:val="18"/>
        </w:rPr>
        <w:br/>
        <w:t>├─</w:t>
      </w:r>
      <w:proofErr w:type="gramStart"/>
      <w:r w:rsidRPr="00C76A98">
        <w:rPr>
          <w:color w:val="000000" w:themeColor="text1"/>
          <w:sz w:val="18"/>
        </w:rPr>
        <w:t>─ .</w:t>
      </w:r>
      <w:proofErr w:type="spellStart"/>
      <w:r w:rsidRPr="00C76A98">
        <w:rPr>
          <w:color w:val="000000" w:themeColor="text1"/>
          <w:sz w:val="18"/>
        </w:rPr>
        <w:t>gitignore</w:t>
      </w:r>
      <w:proofErr w:type="spellEnd"/>
      <w:proofErr w:type="gramEnd"/>
      <w:r w:rsidRPr="00C76A98">
        <w:rPr>
          <w:color w:val="000000" w:themeColor="text1"/>
          <w:sz w:val="18"/>
        </w:rPr>
        <w:br/>
        <w:t>├── templates/</w:t>
      </w:r>
      <w:r w:rsidRPr="00C76A98">
        <w:rPr>
          <w:color w:val="000000" w:themeColor="text1"/>
          <w:sz w:val="18"/>
        </w:rPr>
        <w:br/>
        <w:t>│   ├── base.html</w:t>
      </w:r>
      <w:r w:rsidRPr="00C76A98">
        <w:rPr>
          <w:color w:val="000000" w:themeColor="text1"/>
          <w:sz w:val="18"/>
        </w:rPr>
        <w:br/>
        <w:t>│   ├── index.html</w:t>
      </w:r>
      <w:r w:rsidRPr="00C76A98">
        <w:rPr>
          <w:color w:val="000000" w:themeColor="text1"/>
          <w:sz w:val="18"/>
        </w:rPr>
        <w:br/>
        <w:t>│   ├── detail.html</w:t>
      </w:r>
      <w:r w:rsidRPr="00C76A98">
        <w:rPr>
          <w:color w:val="000000" w:themeColor="text1"/>
          <w:sz w:val="18"/>
        </w:rPr>
        <w:br/>
        <w:t>│   ├── user_dashboard.html</w:t>
      </w:r>
      <w:r w:rsidRPr="00C76A98">
        <w:rPr>
          <w:color w:val="000000" w:themeColor="text1"/>
          <w:sz w:val="18"/>
        </w:rPr>
        <w:br/>
        <w:t>│   ├── admin_dashboard.html</w:t>
      </w:r>
      <w:r w:rsidRPr="00C76A98">
        <w:rPr>
          <w:color w:val="000000" w:themeColor="text1"/>
          <w:sz w:val="18"/>
        </w:rPr>
        <w:br/>
        <w:t>│   ├── public_books.html</w:t>
      </w:r>
      <w:r w:rsidRPr="00C76A98">
        <w:rPr>
          <w:color w:val="000000" w:themeColor="text1"/>
          <w:sz w:val="18"/>
        </w:rPr>
        <w:br/>
        <w:t>│   ├── api_docs.html</w:t>
      </w:r>
      <w:r w:rsidRPr="00C76A98">
        <w:rPr>
          <w:color w:val="000000" w:themeColor="text1"/>
          <w:sz w:val="18"/>
        </w:rPr>
        <w:br/>
        <w:t>│   ├── 404.html</w:t>
      </w:r>
      <w:r w:rsidRPr="00C76A98">
        <w:rPr>
          <w:color w:val="000000" w:themeColor="text1"/>
          <w:sz w:val="18"/>
        </w:rPr>
        <w:br/>
        <w:t>│   └── 500.html</w:t>
      </w:r>
      <w:r w:rsidRPr="00C76A98">
        <w:rPr>
          <w:color w:val="000000" w:themeColor="text1"/>
          <w:sz w:val="18"/>
        </w:rPr>
        <w:br/>
        <w:t>└── static/</w:t>
      </w:r>
      <w:r w:rsidRPr="00C76A98">
        <w:rPr>
          <w:color w:val="000000" w:themeColor="text1"/>
          <w:sz w:val="18"/>
        </w:rPr>
        <w:br/>
        <w:t xml:space="preserve">    ├── </w:t>
      </w:r>
      <w:proofErr w:type="spellStart"/>
      <w:r w:rsidRPr="00C76A98">
        <w:rPr>
          <w:color w:val="000000" w:themeColor="text1"/>
          <w:sz w:val="18"/>
        </w:rPr>
        <w:t>css</w:t>
      </w:r>
      <w:proofErr w:type="spellEnd"/>
      <w:r w:rsidRPr="00C76A98">
        <w:rPr>
          <w:color w:val="000000" w:themeColor="text1"/>
          <w:sz w:val="18"/>
        </w:rPr>
        <w:t>/</w:t>
      </w:r>
      <w:r w:rsidRPr="00C76A98">
        <w:rPr>
          <w:color w:val="000000" w:themeColor="text1"/>
          <w:sz w:val="18"/>
        </w:rPr>
        <w:br/>
        <w:t xml:space="preserve">    └── </w:t>
      </w:r>
      <w:proofErr w:type="spellStart"/>
      <w:r w:rsidRPr="00C76A98">
        <w:rPr>
          <w:color w:val="000000" w:themeColor="text1"/>
          <w:sz w:val="18"/>
        </w:rPr>
        <w:t>js</w:t>
      </w:r>
      <w:proofErr w:type="spellEnd"/>
      <w:r w:rsidRPr="00C76A98">
        <w:rPr>
          <w:color w:val="000000" w:themeColor="text1"/>
          <w:sz w:val="18"/>
        </w:rPr>
        <w:t>/</w:t>
      </w:r>
    </w:p>
    <w:p w14:paraId="0078C5B6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665AECC7" wp14:editId="493A6DAD">
            <wp:extent cx="1707434" cy="47548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lder_static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434" cy="47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7E75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1. </w:t>
      </w:r>
      <w:proofErr w:type="spellStart"/>
      <w:r w:rsidRPr="00C76A98">
        <w:rPr>
          <w:i/>
          <w:color w:val="000000" w:themeColor="text1"/>
          <w:sz w:val="20"/>
        </w:rPr>
        <w:t>Struktur</w:t>
      </w:r>
      <w:proofErr w:type="spellEnd"/>
      <w:r w:rsidRPr="00C76A98">
        <w:rPr>
          <w:i/>
          <w:color w:val="000000" w:themeColor="text1"/>
          <w:sz w:val="20"/>
        </w:rPr>
        <w:t xml:space="preserve"> folder static yang </w:t>
      </w:r>
      <w:proofErr w:type="spellStart"/>
      <w:r w:rsidRPr="00C76A98">
        <w:rPr>
          <w:i/>
          <w:color w:val="000000" w:themeColor="text1"/>
          <w:sz w:val="20"/>
        </w:rPr>
        <w:t>berisi</w:t>
      </w:r>
      <w:proofErr w:type="spellEnd"/>
      <w:r w:rsidRPr="00C76A98">
        <w:rPr>
          <w:i/>
          <w:color w:val="000000" w:themeColor="text1"/>
          <w:sz w:val="20"/>
        </w:rPr>
        <w:t xml:space="preserve"> CSS dan JavaScript.</w:t>
      </w:r>
    </w:p>
    <w:p w14:paraId="69110FD7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618E6874" wp14:editId="2F4A057B">
            <wp:extent cx="1653871" cy="47548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lder_templat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3871" cy="47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9F6E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2. </w:t>
      </w:r>
      <w:proofErr w:type="spellStart"/>
      <w:r w:rsidRPr="00C76A98">
        <w:rPr>
          <w:i/>
          <w:color w:val="000000" w:themeColor="text1"/>
          <w:sz w:val="20"/>
        </w:rPr>
        <w:t>Struktur</w:t>
      </w:r>
      <w:proofErr w:type="spellEnd"/>
      <w:r w:rsidRPr="00C76A98">
        <w:rPr>
          <w:i/>
          <w:color w:val="000000" w:themeColor="text1"/>
          <w:sz w:val="20"/>
        </w:rPr>
        <w:t xml:space="preserve"> folder templates dan file </w:t>
      </w:r>
      <w:proofErr w:type="spellStart"/>
      <w:r w:rsidRPr="00C76A98">
        <w:rPr>
          <w:i/>
          <w:color w:val="000000" w:themeColor="text1"/>
          <w:sz w:val="20"/>
        </w:rPr>
        <w:t>utama</w:t>
      </w:r>
      <w:proofErr w:type="spellEnd"/>
      <w:r w:rsidRPr="00C76A98">
        <w:rPr>
          <w:i/>
          <w:color w:val="000000" w:themeColor="text1"/>
          <w:sz w:val="20"/>
        </w:rPr>
        <w:t xml:space="preserve"> project.</w:t>
      </w:r>
    </w:p>
    <w:p w14:paraId="76862BE7" w14:textId="77777777" w:rsidR="002D6467" w:rsidRPr="00C76A98" w:rsidRDefault="00000000">
      <w:pPr>
        <w:spacing w:after="120"/>
        <w:rPr>
          <w:color w:val="000000" w:themeColor="text1"/>
        </w:rPr>
      </w:pPr>
      <w:r w:rsidRPr="00C76A98">
        <w:rPr>
          <w:color w:val="000000" w:themeColor="text1"/>
        </w:rPr>
        <w:br w:type="page"/>
      </w:r>
    </w:p>
    <w:p w14:paraId="144F412B" w14:textId="77777777" w:rsidR="002D6467" w:rsidRPr="00C76A98" w:rsidRDefault="00000000">
      <w:pPr>
        <w:pStyle w:val="Heading1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>BAB III</w:t>
      </w:r>
      <w:r w:rsidRPr="00C76A98">
        <w:rPr>
          <w:rFonts w:ascii="Times New Roman" w:hAnsi="Times New Roman"/>
          <w:color w:val="000000" w:themeColor="text1"/>
        </w:rPr>
        <w:br/>
        <w:t>IMPLEMENTASI SISTEM</w:t>
      </w:r>
    </w:p>
    <w:p w14:paraId="3F83D906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3.1 </w:t>
      </w:r>
      <w:proofErr w:type="spellStart"/>
      <w:r w:rsidRPr="00C76A98">
        <w:rPr>
          <w:rFonts w:ascii="Times New Roman" w:hAnsi="Times New Roman"/>
          <w:color w:val="000000" w:themeColor="text1"/>
        </w:rPr>
        <w:t>Implementasi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C76A98">
        <w:rPr>
          <w:rFonts w:ascii="Times New Roman" w:hAnsi="Times New Roman"/>
          <w:color w:val="000000" w:themeColor="text1"/>
        </w:rPr>
        <w:t>Konfigurasi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dan Environment Variable</w:t>
      </w:r>
    </w:p>
    <w:p w14:paraId="4029A32E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Flask </w:t>
      </w:r>
      <w:proofErr w:type="spellStart"/>
      <w:r w:rsidRPr="00C76A98">
        <w:rPr>
          <w:color w:val="000000" w:themeColor="text1"/>
        </w:rPr>
        <w:t>sebagai</w:t>
      </w:r>
      <w:proofErr w:type="spellEnd"/>
      <w:r w:rsidRPr="00C76A98">
        <w:rPr>
          <w:color w:val="000000" w:themeColor="text1"/>
        </w:rPr>
        <w:t xml:space="preserve"> framework </w:t>
      </w:r>
      <w:proofErr w:type="spellStart"/>
      <w:r w:rsidRPr="00C76A98">
        <w:rPr>
          <w:color w:val="000000" w:themeColor="text1"/>
        </w:rPr>
        <w:t>utama</w:t>
      </w:r>
      <w:proofErr w:type="spellEnd"/>
      <w:r w:rsidRPr="00C76A98">
        <w:rPr>
          <w:color w:val="000000" w:themeColor="text1"/>
        </w:rPr>
        <w:t>, Flask-</w:t>
      </w:r>
      <w:proofErr w:type="spellStart"/>
      <w:r w:rsidRPr="00C76A98">
        <w:rPr>
          <w:color w:val="000000" w:themeColor="text1"/>
        </w:rPr>
        <w:t>SQLAlchemy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sebagai</w:t>
      </w:r>
      <w:proofErr w:type="spellEnd"/>
      <w:r w:rsidRPr="00C76A98">
        <w:rPr>
          <w:color w:val="000000" w:themeColor="text1"/>
        </w:rPr>
        <w:t xml:space="preserve"> ORM, Flask-CORS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mengaktifkan</w:t>
      </w:r>
      <w:proofErr w:type="spellEnd"/>
      <w:r w:rsidRPr="00C76A98">
        <w:rPr>
          <w:color w:val="000000" w:themeColor="text1"/>
        </w:rPr>
        <w:t xml:space="preserve"> CORS, requests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mengambil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Open Library API, dan python-</w:t>
      </w:r>
      <w:proofErr w:type="spellStart"/>
      <w:r w:rsidRPr="00C76A98">
        <w:rPr>
          <w:color w:val="000000" w:themeColor="text1"/>
        </w:rPr>
        <w:t>dotenv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membaca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konfigurasi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file .env. API key </w:t>
      </w:r>
      <w:proofErr w:type="spellStart"/>
      <w:r w:rsidRPr="00C76A98">
        <w:rPr>
          <w:color w:val="000000" w:themeColor="text1"/>
        </w:rPr>
        <w:t>disimpan</w:t>
      </w:r>
      <w:proofErr w:type="spellEnd"/>
      <w:r w:rsidRPr="00C76A98">
        <w:rPr>
          <w:color w:val="000000" w:themeColor="text1"/>
        </w:rPr>
        <w:t xml:space="preserve"> pada environment variable BOOKVAULT_API_KEY agar </w:t>
      </w:r>
      <w:proofErr w:type="spellStart"/>
      <w:r w:rsidRPr="00C76A98">
        <w:rPr>
          <w:color w:val="000000" w:themeColor="text1"/>
        </w:rPr>
        <w:t>tidak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ditulis</w:t>
      </w:r>
      <w:proofErr w:type="spellEnd"/>
      <w:r w:rsidRPr="00C76A98">
        <w:rPr>
          <w:color w:val="000000" w:themeColor="text1"/>
        </w:rPr>
        <w:t xml:space="preserve"> langsung di source code.</w:t>
      </w:r>
    </w:p>
    <w:p w14:paraId="1865FA0C" w14:textId="77777777" w:rsidR="002D6467" w:rsidRPr="00C76A98" w:rsidRDefault="00000000">
      <w:pPr>
        <w:spacing w:before="40" w:after="120"/>
        <w:rPr>
          <w:color w:val="000000" w:themeColor="text1"/>
        </w:rPr>
      </w:pPr>
      <w:proofErr w:type="spellStart"/>
      <w:r w:rsidRPr="00C76A98">
        <w:rPr>
          <w:color w:val="000000" w:themeColor="text1"/>
          <w:sz w:val="18"/>
        </w:rPr>
        <w:t>load_</w:t>
      </w:r>
      <w:proofErr w:type="gramStart"/>
      <w:r w:rsidRPr="00C76A98">
        <w:rPr>
          <w:color w:val="000000" w:themeColor="text1"/>
          <w:sz w:val="18"/>
        </w:rPr>
        <w:t>dotenv</w:t>
      </w:r>
      <w:proofErr w:type="spellEnd"/>
      <w:r w:rsidRPr="00C76A98">
        <w:rPr>
          <w:color w:val="000000" w:themeColor="text1"/>
          <w:sz w:val="18"/>
        </w:rPr>
        <w:t>(</w:t>
      </w:r>
      <w:proofErr w:type="gramEnd"/>
      <w:r w:rsidRPr="00C76A98">
        <w:rPr>
          <w:color w:val="000000" w:themeColor="text1"/>
          <w:sz w:val="18"/>
        </w:rPr>
        <w:t>)</w:t>
      </w:r>
      <w:r w:rsidRPr="00C76A98">
        <w:rPr>
          <w:color w:val="000000" w:themeColor="text1"/>
          <w:sz w:val="18"/>
        </w:rPr>
        <w:br/>
        <w:t>app = Flask(__name__)</w:t>
      </w:r>
      <w:r w:rsidRPr="00C76A98">
        <w:rPr>
          <w:color w:val="000000" w:themeColor="text1"/>
          <w:sz w:val="18"/>
        </w:rPr>
        <w:br/>
      </w:r>
      <w:proofErr w:type="spellStart"/>
      <w:r w:rsidRPr="00C76A98">
        <w:rPr>
          <w:color w:val="000000" w:themeColor="text1"/>
          <w:sz w:val="18"/>
        </w:rPr>
        <w:t>app.config</w:t>
      </w:r>
      <w:proofErr w:type="spellEnd"/>
      <w:r w:rsidRPr="00C76A98">
        <w:rPr>
          <w:color w:val="000000" w:themeColor="text1"/>
          <w:sz w:val="18"/>
        </w:rPr>
        <w:t>["SQLALCHEMY_DATABASE_URI"] = "</w:t>
      </w:r>
      <w:proofErr w:type="spellStart"/>
      <w:r w:rsidRPr="00C76A98">
        <w:rPr>
          <w:color w:val="000000" w:themeColor="text1"/>
          <w:sz w:val="18"/>
        </w:rPr>
        <w:t>sqlite</w:t>
      </w:r>
      <w:proofErr w:type="spellEnd"/>
      <w:r w:rsidRPr="00C76A98">
        <w:rPr>
          <w:color w:val="000000" w:themeColor="text1"/>
          <w:sz w:val="18"/>
        </w:rPr>
        <w:t xml:space="preserve">:///" + </w:t>
      </w:r>
      <w:proofErr w:type="spellStart"/>
      <w:proofErr w:type="gramStart"/>
      <w:r w:rsidRPr="00C76A98">
        <w:rPr>
          <w:color w:val="000000" w:themeColor="text1"/>
          <w:sz w:val="18"/>
        </w:rPr>
        <w:t>os.path</w:t>
      </w:r>
      <w:proofErr w:type="gramEnd"/>
      <w:r w:rsidRPr="00C76A98">
        <w:rPr>
          <w:color w:val="000000" w:themeColor="text1"/>
          <w:sz w:val="18"/>
        </w:rPr>
        <w:t>.</w:t>
      </w:r>
      <w:proofErr w:type="gramStart"/>
      <w:r w:rsidRPr="00C76A98">
        <w:rPr>
          <w:color w:val="000000" w:themeColor="text1"/>
          <w:sz w:val="18"/>
        </w:rPr>
        <w:t>join</w:t>
      </w:r>
      <w:proofErr w:type="spellEnd"/>
      <w:r w:rsidRPr="00C76A98">
        <w:rPr>
          <w:color w:val="000000" w:themeColor="text1"/>
          <w:sz w:val="18"/>
        </w:rPr>
        <w:t>(</w:t>
      </w:r>
      <w:proofErr w:type="gramEnd"/>
      <w:r w:rsidRPr="00C76A98">
        <w:rPr>
          <w:color w:val="000000" w:themeColor="text1"/>
          <w:sz w:val="18"/>
        </w:rPr>
        <w:t>BASE_DIR, "</w:t>
      </w:r>
      <w:proofErr w:type="spellStart"/>
      <w:r w:rsidRPr="00C76A98">
        <w:rPr>
          <w:color w:val="000000" w:themeColor="text1"/>
          <w:sz w:val="18"/>
        </w:rPr>
        <w:t>bookvault.db</w:t>
      </w:r>
      <w:proofErr w:type="spellEnd"/>
      <w:r w:rsidRPr="00C76A98">
        <w:rPr>
          <w:color w:val="000000" w:themeColor="text1"/>
          <w:sz w:val="18"/>
        </w:rPr>
        <w:t>")</w:t>
      </w:r>
      <w:r w:rsidRPr="00C76A98">
        <w:rPr>
          <w:color w:val="000000" w:themeColor="text1"/>
          <w:sz w:val="18"/>
        </w:rPr>
        <w:br/>
      </w:r>
      <w:proofErr w:type="spellStart"/>
      <w:r w:rsidRPr="00C76A98">
        <w:rPr>
          <w:color w:val="000000" w:themeColor="text1"/>
          <w:sz w:val="18"/>
        </w:rPr>
        <w:t>app.config</w:t>
      </w:r>
      <w:proofErr w:type="spellEnd"/>
      <w:r w:rsidRPr="00C76A98">
        <w:rPr>
          <w:color w:val="000000" w:themeColor="text1"/>
          <w:sz w:val="18"/>
        </w:rPr>
        <w:t xml:space="preserve">["API_KEY"] = </w:t>
      </w:r>
      <w:proofErr w:type="spellStart"/>
      <w:proofErr w:type="gramStart"/>
      <w:r w:rsidRPr="00C76A98">
        <w:rPr>
          <w:color w:val="000000" w:themeColor="text1"/>
          <w:sz w:val="18"/>
        </w:rPr>
        <w:t>os.getenv</w:t>
      </w:r>
      <w:proofErr w:type="spellEnd"/>
      <w:proofErr w:type="gramEnd"/>
      <w:r w:rsidRPr="00C76A98">
        <w:rPr>
          <w:color w:val="000000" w:themeColor="text1"/>
          <w:sz w:val="18"/>
        </w:rPr>
        <w:t>("BOOKVAULT_API_KEY")</w:t>
      </w:r>
    </w:p>
    <w:p w14:paraId="1B366C23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45C10345" wp14:editId="18A741C4">
            <wp:extent cx="5266944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_exampl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4306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3. </w:t>
      </w:r>
      <w:proofErr w:type="gramStart"/>
      <w:r w:rsidRPr="00C76A98">
        <w:rPr>
          <w:i/>
          <w:color w:val="000000" w:themeColor="text1"/>
          <w:sz w:val="20"/>
        </w:rPr>
        <w:t>File .</w:t>
      </w:r>
      <w:proofErr w:type="spellStart"/>
      <w:r w:rsidRPr="00C76A98">
        <w:rPr>
          <w:i/>
          <w:color w:val="000000" w:themeColor="text1"/>
          <w:sz w:val="20"/>
        </w:rPr>
        <w:t>env</w:t>
      </w:r>
      <w:proofErr w:type="gramEnd"/>
      <w:r w:rsidRPr="00C76A98">
        <w:rPr>
          <w:i/>
          <w:color w:val="000000" w:themeColor="text1"/>
          <w:sz w:val="20"/>
        </w:rPr>
        <w:t>.example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sebagai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contoh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konfigurasi</w:t>
      </w:r>
      <w:proofErr w:type="spellEnd"/>
      <w:r w:rsidRPr="00C76A98">
        <w:rPr>
          <w:i/>
          <w:color w:val="000000" w:themeColor="text1"/>
          <w:sz w:val="20"/>
        </w:rPr>
        <w:t xml:space="preserve"> API key.</w:t>
      </w:r>
    </w:p>
    <w:p w14:paraId="3D1AFB85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3.2 </w:t>
      </w:r>
      <w:proofErr w:type="spellStart"/>
      <w:r w:rsidRPr="00C76A98">
        <w:rPr>
          <w:rFonts w:ascii="Times New Roman" w:hAnsi="Times New Roman"/>
          <w:color w:val="000000" w:themeColor="text1"/>
        </w:rPr>
        <w:t>Implementasi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Base Template</w:t>
      </w:r>
    </w:p>
    <w:p w14:paraId="4F2FFBF3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Pada </w:t>
      </w:r>
      <w:proofErr w:type="spellStart"/>
      <w:r w:rsidRPr="00C76A98">
        <w:rPr>
          <w:color w:val="000000" w:themeColor="text1"/>
        </w:rPr>
        <w:t>versi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akhir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seluruh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halaman</w:t>
      </w:r>
      <w:proofErr w:type="spellEnd"/>
      <w:r w:rsidRPr="00C76A98">
        <w:rPr>
          <w:color w:val="000000" w:themeColor="text1"/>
        </w:rPr>
        <w:t xml:space="preserve"> HTML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base.html </w:t>
      </w:r>
      <w:proofErr w:type="spellStart"/>
      <w:r w:rsidRPr="00C76A98">
        <w:rPr>
          <w:color w:val="000000" w:themeColor="text1"/>
        </w:rPr>
        <w:t>sebagai</w:t>
      </w:r>
      <w:proofErr w:type="spellEnd"/>
      <w:r w:rsidRPr="00C76A98">
        <w:rPr>
          <w:color w:val="000000" w:themeColor="text1"/>
        </w:rPr>
        <w:t xml:space="preserve"> layout </w:t>
      </w:r>
      <w:proofErr w:type="spellStart"/>
      <w:r w:rsidRPr="00C76A98">
        <w:rPr>
          <w:color w:val="000000" w:themeColor="text1"/>
        </w:rPr>
        <w:t>utama</w:t>
      </w:r>
      <w:proofErr w:type="spellEnd"/>
      <w:r w:rsidRPr="00C76A98">
        <w:rPr>
          <w:color w:val="000000" w:themeColor="text1"/>
        </w:rPr>
        <w:t xml:space="preserve">. Base template </w:t>
      </w:r>
      <w:proofErr w:type="spellStart"/>
      <w:r w:rsidRPr="00C76A98">
        <w:rPr>
          <w:color w:val="000000" w:themeColor="text1"/>
        </w:rPr>
        <w:t>menyediakan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blok</w:t>
      </w:r>
      <w:proofErr w:type="spellEnd"/>
      <w:r w:rsidRPr="00C76A98">
        <w:rPr>
          <w:color w:val="000000" w:themeColor="text1"/>
        </w:rPr>
        <w:t xml:space="preserve"> title, styles, header, content, flash message, dan scripts.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cara</w:t>
      </w:r>
      <w:proofErr w:type="spellEnd"/>
      <w:r w:rsidRPr="00C76A98">
        <w:rPr>
          <w:color w:val="000000" w:themeColor="text1"/>
        </w:rPr>
        <w:t xml:space="preserve"> ini, </w:t>
      </w:r>
      <w:proofErr w:type="spellStart"/>
      <w:r w:rsidRPr="00C76A98">
        <w:rPr>
          <w:color w:val="000000" w:themeColor="text1"/>
        </w:rPr>
        <w:t>struktur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halaman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menjadi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lebih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konsisten</w:t>
      </w:r>
      <w:proofErr w:type="spellEnd"/>
      <w:r w:rsidRPr="00C76A98">
        <w:rPr>
          <w:color w:val="000000" w:themeColor="text1"/>
        </w:rPr>
        <w:t xml:space="preserve"> dan </w:t>
      </w:r>
      <w:proofErr w:type="spellStart"/>
      <w:r w:rsidRPr="00C76A98">
        <w:rPr>
          <w:color w:val="000000" w:themeColor="text1"/>
        </w:rPr>
        <w:t>tidak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perlu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mengulang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kerangka</w:t>
      </w:r>
      <w:proofErr w:type="spellEnd"/>
      <w:r w:rsidRPr="00C76A98">
        <w:rPr>
          <w:color w:val="000000" w:themeColor="text1"/>
        </w:rPr>
        <w:t xml:space="preserve"> HTML pada </w:t>
      </w:r>
      <w:proofErr w:type="spellStart"/>
      <w:r w:rsidRPr="00C76A98">
        <w:rPr>
          <w:color w:val="000000" w:themeColor="text1"/>
        </w:rPr>
        <w:t>setiap</w:t>
      </w:r>
      <w:proofErr w:type="spellEnd"/>
      <w:r w:rsidRPr="00C76A98">
        <w:rPr>
          <w:color w:val="000000" w:themeColor="text1"/>
        </w:rPr>
        <w:t xml:space="preserve"> file.</w:t>
      </w:r>
    </w:p>
    <w:p w14:paraId="7EE182EC" w14:textId="77777777" w:rsidR="002D6467" w:rsidRPr="00C76A98" w:rsidRDefault="00000000">
      <w:pPr>
        <w:spacing w:before="40" w:after="120"/>
        <w:rPr>
          <w:color w:val="000000" w:themeColor="text1"/>
        </w:rPr>
      </w:pPr>
      <w:r w:rsidRPr="00C76A98">
        <w:rPr>
          <w:color w:val="000000" w:themeColor="text1"/>
          <w:sz w:val="18"/>
        </w:rPr>
        <w:t>{% extends "base.html" %}</w:t>
      </w:r>
      <w:r w:rsidRPr="00C76A98">
        <w:rPr>
          <w:color w:val="000000" w:themeColor="text1"/>
          <w:sz w:val="18"/>
        </w:rPr>
        <w:br/>
        <w:t xml:space="preserve">{% block title </w:t>
      </w:r>
      <w:proofErr w:type="gramStart"/>
      <w:r w:rsidRPr="00C76A98">
        <w:rPr>
          <w:color w:val="000000" w:themeColor="text1"/>
          <w:sz w:val="18"/>
        </w:rPr>
        <w:t>%}</w:t>
      </w:r>
      <w:proofErr w:type="spellStart"/>
      <w:r w:rsidRPr="00C76A98">
        <w:rPr>
          <w:color w:val="000000" w:themeColor="text1"/>
          <w:sz w:val="18"/>
        </w:rPr>
        <w:t>BookVault</w:t>
      </w:r>
      <w:proofErr w:type="spellEnd"/>
      <w:proofErr w:type="gramEnd"/>
      <w:r w:rsidRPr="00C76A98">
        <w:rPr>
          <w:color w:val="000000" w:themeColor="text1"/>
          <w:sz w:val="18"/>
        </w:rPr>
        <w:t xml:space="preserve">{% </w:t>
      </w:r>
      <w:proofErr w:type="spellStart"/>
      <w:r w:rsidRPr="00C76A98">
        <w:rPr>
          <w:color w:val="000000" w:themeColor="text1"/>
          <w:sz w:val="18"/>
        </w:rPr>
        <w:t>endblock</w:t>
      </w:r>
      <w:proofErr w:type="spellEnd"/>
      <w:r w:rsidRPr="00C76A98">
        <w:rPr>
          <w:color w:val="000000" w:themeColor="text1"/>
          <w:sz w:val="18"/>
        </w:rPr>
        <w:t xml:space="preserve"> %}</w:t>
      </w:r>
      <w:r w:rsidRPr="00C76A98">
        <w:rPr>
          <w:color w:val="000000" w:themeColor="text1"/>
          <w:sz w:val="18"/>
        </w:rPr>
        <w:br/>
        <w:t>{% block styles %}</w:t>
      </w:r>
      <w:r w:rsidRPr="00C76A98">
        <w:rPr>
          <w:color w:val="000000" w:themeColor="text1"/>
          <w:sz w:val="18"/>
        </w:rPr>
        <w:br/>
        <w:t xml:space="preserve">&lt;link </w:t>
      </w:r>
      <w:proofErr w:type="spellStart"/>
      <w:r w:rsidRPr="00C76A98">
        <w:rPr>
          <w:color w:val="000000" w:themeColor="text1"/>
          <w:sz w:val="18"/>
        </w:rPr>
        <w:t>rel</w:t>
      </w:r>
      <w:proofErr w:type="spellEnd"/>
      <w:r w:rsidRPr="00C76A98">
        <w:rPr>
          <w:color w:val="000000" w:themeColor="text1"/>
          <w:sz w:val="18"/>
        </w:rPr>
        <w:t xml:space="preserve">="stylesheet" </w:t>
      </w:r>
      <w:proofErr w:type="spellStart"/>
      <w:r w:rsidRPr="00C76A98">
        <w:rPr>
          <w:color w:val="000000" w:themeColor="text1"/>
          <w:sz w:val="18"/>
        </w:rPr>
        <w:t>href</w:t>
      </w:r>
      <w:proofErr w:type="spellEnd"/>
      <w:r w:rsidRPr="00C76A98">
        <w:rPr>
          <w:color w:val="000000" w:themeColor="text1"/>
          <w:sz w:val="18"/>
        </w:rPr>
        <w:t>="</w:t>
      </w:r>
      <w:proofErr w:type="gramStart"/>
      <w:r w:rsidRPr="00C76A98">
        <w:rPr>
          <w:color w:val="000000" w:themeColor="text1"/>
          <w:sz w:val="18"/>
        </w:rPr>
        <w:t xml:space="preserve">{{ </w:t>
      </w:r>
      <w:proofErr w:type="spellStart"/>
      <w:r w:rsidRPr="00C76A98">
        <w:rPr>
          <w:color w:val="000000" w:themeColor="text1"/>
          <w:sz w:val="18"/>
        </w:rPr>
        <w:t>url</w:t>
      </w:r>
      <w:proofErr w:type="gramEnd"/>
      <w:r w:rsidRPr="00C76A98">
        <w:rPr>
          <w:color w:val="000000" w:themeColor="text1"/>
          <w:sz w:val="18"/>
        </w:rPr>
        <w:t>_</w:t>
      </w:r>
      <w:proofErr w:type="gramStart"/>
      <w:r w:rsidRPr="00C76A98">
        <w:rPr>
          <w:color w:val="000000" w:themeColor="text1"/>
          <w:sz w:val="18"/>
        </w:rPr>
        <w:t>for</w:t>
      </w:r>
      <w:proofErr w:type="spellEnd"/>
      <w:r w:rsidRPr="00C76A98">
        <w:rPr>
          <w:color w:val="000000" w:themeColor="text1"/>
          <w:sz w:val="18"/>
        </w:rPr>
        <w:t>(</w:t>
      </w:r>
      <w:proofErr w:type="gramEnd"/>
      <w:r w:rsidRPr="00C76A98">
        <w:rPr>
          <w:color w:val="000000" w:themeColor="text1"/>
          <w:sz w:val="18"/>
        </w:rPr>
        <w:t>'static', filename='</w:t>
      </w:r>
      <w:proofErr w:type="spellStart"/>
      <w:r w:rsidRPr="00C76A98">
        <w:rPr>
          <w:color w:val="000000" w:themeColor="text1"/>
          <w:sz w:val="18"/>
        </w:rPr>
        <w:t>css</w:t>
      </w:r>
      <w:proofErr w:type="spellEnd"/>
      <w:r w:rsidRPr="00C76A98">
        <w:rPr>
          <w:color w:val="000000" w:themeColor="text1"/>
          <w:sz w:val="18"/>
        </w:rPr>
        <w:t>/index.css'</w:t>
      </w:r>
      <w:proofErr w:type="gramStart"/>
      <w:r w:rsidRPr="00C76A98">
        <w:rPr>
          <w:color w:val="000000" w:themeColor="text1"/>
          <w:sz w:val="18"/>
        </w:rPr>
        <w:t>) }}"</w:t>
      </w:r>
      <w:proofErr w:type="gramEnd"/>
      <w:r w:rsidRPr="00C76A98">
        <w:rPr>
          <w:color w:val="000000" w:themeColor="text1"/>
          <w:sz w:val="18"/>
        </w:rPr>
        <w:t>&gt;</w:t>
      </w:r>
      <w:r w:rsidRPr="00C76A98">
        <w:rPr>
          <w:color w:val="000000" w:themeColor="text1"/>
          <w:sz w:val="18"/>
        </w:rPr>
        <w:br/>
        <w:t xml:space="preserve">{% </w:t>
      </w:r>
      <w:proofErr w:type="spellStart"/>
      <w:r w:rsidRPr="00C76A98">
        <w:rPr>
          <w:color w:val="000000" w:themeColor="text1"/>
          <w:sz w:val="18"/>
        </w:rPr>
        <w:t>endblock</w:t>
      </w:r>
      <w:proofErr w:type="spellEnd"/>
      <w:r w:rsidRPr="00C76A98">
        <w:rPr>
          <w:color w:val="000000" w:themeColor="text1"/>
          <w:sz w:val="18"/>
        </w:rPr>
        <w:t xml:space="preserve"> %}</w:t>
      </w:r>
    </w:p>
    <w:p w14:paraId="2C689C49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 xml:space="preserve">3.3 </w:t>
      </w:r>
      <w:proofErr w:type="spellStart"/>
      <w:r w:rsidRPr="00C76A98">
        <w:rPr>
          <w:rFonts w:ascii="Times New Roman" w:hAnsi="Times New Roman"/>
          <w:color w:val="000000" w:themeColor="text1"/>
        </w:rPr>
        <w:t>Implementasi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Halaman Login dan Register</w:t>
      </w:r>
    </w:p>
    <w:p w14:paraId="44405C6F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menyediakan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halaman</w:t>
      </w:r>
      <w:proofErr w:type="spellEnd"/>
      <w:r w:rsidRPr="00C76A98">
        <w:rPr>
          <w:color w:val="000000" w:themeColor="text1"/>
        </w:rPr>
        <w:t xml:space="preserve"> login user, register user, </w:t>
      </w:r>
      <w:proofErr w:type="spellStart"/>
      <w:r w:rsidRPr="00C76A98">
        <w:rPr>
          <w:color w:val="000000" w:themeColor="text1"/>
        </w:rPr>
        <w:t>serta</w:t>
      </w:r>
      <w:proofErr w:type="spellEnd"/>
      <w:r w:rsidRPr="00C76A98">
        <w:rPr>
          <w:color w:val="000000" w:themeColor="text1"/>
        </w:rPr>
        <w:t xml:space="preserve"> login admin. Login user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mengakses</w:t>
      </w:r>
      <w:proofErr w:type="spellEnd"/>
      <w:r w:rsidRPr="00C76A98">
        <w:rPr>
          <w:color w:val="000000" w:themeColor="text1"/>
        </w:rPr>
        <w:t xml:space="preserve"> dashboard user dan </w:t>
      </w:r>
      <w:proofErr w:type="spellStart"/>
      <w:r w:rsidRPr="00C76A98">
        <w:rPr>
          <w:color w:val="000000" w:themeColor="text1"/>
        </w:rPr>
        <w:t>fitur</w:t>
      </w:r>
      <w:proofErr w:type="spellEnd"/>
      <w:r w:rsidRPr="00C76A98">
        <w:rPr>
          <w:color w:val="000000" w:themeColor="text1"/>
        </w:rPr>
        <w:t xml:space="preserve"> favorite. Login admin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mengakses</w:t>
      </w:r>
      <w:proofErr w:type="spellEnd"/>
      <w:r w:rsidRPr="00C76A98">
        <w:rPr>
          <w:color w:val="000000" w:themeColor="text1"/>
        </w:rPr>
        <w:t xml:space="preserve"> dashboard admin, API documentation, dan </w:t>
      </w:r>
      <w:proofErr w:type="spellStart"/>
      <w:r w:rsidRPr="00C76A98">
        <w:rPr>
          <w:color w:val="000000" w:themeColor="text1"/>
        </w:rPr>
        <w:t>fitur</w:t>
      </w:r>
      <w:proofErr w:type="spellEnd"/>
      <w:r w:rsidRPr="00C76A98">
        <w:rPr>
          <w:color w:val="000000" w:themeColor="text1"/>
        </w:rPr>
        <w:t xml:space="preserve"> CRUD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>.</w:t>
      </w:r>
    </w:p>
    <w:p w14:paraId="7426E5D6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6392AB8E" wp14:editId="0CCC5F00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us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48F1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>Gambar 4. Halaman login user.</w:t>
      </w:r>
    </w:p>
    <w:p w14:paraId="70970550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17653282" wp14:editId="204F5ED9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BE01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>Gambar 5. Halaman register user.</w:t>
      </w:r>
    </w:p>
    <w:p w14:paraId="468D1497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1FF67876" wp14:editId="4D78013C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admi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B1CF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>Gambar 6. Halaman login admin.</w:t>
      </w:r>
    </w:p>
    <w:p w14:paraId="31C11A95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 xml:space="preserve">3.4 </w:t>
      </w:r>
      <w:proofErr w:type="spellStart"/>
      <w:r w:rsidRPr="00C76A98">
        <w:rPr>
          <w:rFonts w:ascii="Times New Roman" w:hAnsi="Times New Roman"/>
          <w:color w:val="000000" w:themeColor="text1"/>
        </w:rPr>
        <w:t>Implementasi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Halaman </w:t>
      </w:r>
      <w:proofErr w:type="spellStart"/>
      <w:r w:rsidRPr="00C76A98">
        <w:rPr>
          <w:rFonts w:ascii="Times New Roman" w:hAnsi="Times New Roman"/>
          <w:color w:val="000000" w:themeColor="text1"/>
        </w:rPr>
        <w:t>Katalog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dan Detail </w:t>
      </w:r>
      <w:proofErr w:type="spellStart"/>
      <w:r w:rsidRPr="00C76A98">
        <w:rPr>
          <w:rFonts w:ascii="Times New Roman" w:hAnsi="Times New Roman"/>
          <w:color w:val="000000" w:themeColor="text1"/>
        </w:rPr>
        <w:t>Buku</w:t>
      </w:r>
      <w:proofErr w:type="spellEnd"/>
    </w:p>
    <w:p w14:paraId="58258B70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Halaman </w:t>
      </w:r>
      <w:proofErr w:type="spellStart"/>
      <w:r w:rsidRPr="00C76A98">
        <w:rPr>
          <w:color w:val="000000" w:themeColor="text1"/>
        </w:rPr>
        <w:t>utama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menampilkan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database SQLite. Fitur yang </w:t>
      </w:r>
      <w:proofErr w:type="spellStart"/>
      <w:r w:rsidRPr="00C76A98">
        <w:rPr>
          <w:color w:val="000000" w:themeColor="text1"/>
        </w:rPr>
        <w:t>tersedia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adalah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pencarian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berdasarkan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judul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atau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penulis</w:t>
      </w:r>
      <w:proofErr w:type="spellEnd"/>
      <w:r w:rsidRPr="00C76A98">
        <w:rPr>
          <w:color w:val="000000" w:themeColor="text1"/>
        </w:rPr>
        <w:t xml:space="preserve">, filter genre, pagination, detail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, placeholder cover, dan </w:t>
      </w:r>
      <w:proofErr w:type="spellStart"/>
      <w:r w:rsidRPr="00C76A98">
        <w:rPr>
          <w:color w:val="000000" w:themeColor="text1"/>
        </w:rPr>
        <w:t>tombol</w:t>
      </w:r>
      <w:proofErr w:type="spellEnd"/>
      <w:r w:rsidRPr="00C76A98">
        <w:rPr>
          <w:color w:val="000000" w:themeColor="text1"/>
        </w:rPr>
        <w:t xml:space="preserve"> favorite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user yang </w:t>
      </w:r>
      <w:proofErr w:type="spellStart"/>
      <w:r w:rsidRPr="00C76A98">
        <w:rPr>
          <w:color w:val="000000" w:themeColor="text1"/>
        </w:rPr>
        <w:t>sudah</w:t>
      </w:r>
      <w:proofErr w:type="spellEnd"/>
      <w:r w:rsidRPr="00C76A98">
        <w:rPr>
          <w:color w:val="000000" w:themeColor="text1"/>
        </w:rPr>
        <w:t xml:space="preserve"> login.</w:t>
      </w:r>
    </w:p>
    <w:p w14:paraId="33632234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0FD447BF" wp14:editId="5DD121E8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E88C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7. Halaman </w:t>
      </w:r>
      <w:proofErr w:type="spellStart"/>
      <w:r w:rsidRPr="00C76A98">
        <w:rPr>
          <w:i/>
          <w:color w:val="000000" w:themeColor="text1"/>
          <w:sz w:val="20"/>
        </w:rPr>
        <w:t>katalog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lokal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BookVault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dengan</w:t>
      </w:r>
      <w:proofErr w:type="spellEnd"/>
      <w:r w:rsidRPr="00C76A98">
        <w:rPr>
          <w:i/>
          <w:color w:val="000000" w:themeColor="text1"/>
          <w:sz w:val="20"/>
        </w:rPr>
        <w:t xml:space="preserve"> card </w:t>
      </w:r>
      <w:proofErr w:type="spellStart"/>
      <w:r w:rsidRPr="00C76A98">
        <w:rPr>
          <w:i/>
          <w:color w:val="000000" w:themeColor="text1"/>
          <w:sz w:val="20"/>
        </w:rPr>
        <w:t>buku</w:t>
      </w:r>
      <w:proofErr w:type="spellEnd"/>
      <w:r w:rsidRPr="00C76A98">
        <w:rPr>
          <w:i/>
          <w:color w:val="000000" w:themeColor="text1"/>
          <w:sz w:val="20"/>
        </w:rPr>
        <w:t xml:space="preserve"> dan placeholder cover.</w:t>
      </w:r>
    </w:p>
    <w:p w14:paraId="659D43E2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3B0EB1F9" wp14:editId="3DCE7E7D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2D36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8. Halaman detail </w:t>
      </w:r>
      <w:proofErr w:type="spellStart"/>
      <w:r w:rsidRPr="00C76A98">
        <w:rPr>
          <w:i/>
          <w:color w:val="000000" w:themeColor="text1"/>
          <w:sz w:val="20"/>
        </w:rPr>
        <w:t>buku</w:t>
      </w:r>
      <w:proofErr w:type="spellEnd"/>
      <w:r w:rsidRPr="00C76A98">
        <w:rPr>
          <w:i/>
          <w:color w:val="000000" w:themeColor="text1"/>
          <w:sz w:val="20"/>
        </w:rPr>
        <w:t xml:space="preserve"> yang </w:t>
      </w:r>
      <w:proofErr w:type="spellStart"/>
      <w:r w:rsidRPr="00C76A98">
        <w:rPr>
          <w:i/>
          <w:color w:val="000000" w:themeColor="text1"/>
          <w:sz w:val="20"/>
        </w:rPr>
        <w:t>menampilkan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informasi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buku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secara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lengkap</w:t>
      </w:r>
      <w:proofErr w:type="spellEnd"/>
      <w:r w:rsidRPr="00C76A98">
        <w:rPr>
          <w:i/>
          <w:color w:val="000000" w:themeColor="text1"/>
          <w:sz w:val="20"/>
        </w:rPr>
        <w:t>.</w:t>
      </w:r>
    </w:p>
    <w:p w14:paraId="4ECD50F9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3.5 </w:t>
      </w:r>
      <w:proofErr w:type="spellStart"/>
      <w:r w:rsidRPr="00C76A98">
        <w:rPr>
          <w:rFonts w:ascii="Times New Roman" w:hAnsi="Times New Roman"/>
          <w:color w:val="000000" w:themeColor="text1"/>
        </w:rPr>
        <w:t>Implementasi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Dashboard User dan Favorite</w:t>
      </w:r>
    </w:p>
    <w:p w14:paraId="35A850ED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User yang </w:t>
      </w:r>
      <w:proofErr w:type="spellStart"/>
      <w:r w:rsidRPr="00C76A98">
        <w:rPr>
          <w:color w:val="000000" w:themeColor="text1"/>
        </w:rPr>
        <w:t>sudah</w:t>
      </w:r>
      <w:proofErr w:type="spellEnd"/>
      <w:r w:rsidRPr="00C76A98">
        <w:rPr>
          <w:color w:val="000000" w:themeColor="text1"/>
        </w:rPr>
        <w:t xml:space="preserve"> login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membuka</w:t>
      </w:r>
      <w:proofErr w:type="spellEnd"/>
      <w:r w:rsidRPr="00C76A98">
        <w:rPr>
          <w:color w:val="000000" w:themeColor="text1"/>
        </w:rPr>
        <w:t xml:space="preserve"> dashboard user. Dashboard ini </w:t>
      </w:r>
      <w:proofErr w:type="spellStart"/>
      <w:r w:rsidRPr="00C76A98">
        <w:rPr>
          <w:color w:val="000000" w:themeColor="text1"/>
        </w:rPr>
        <w:t>menampilkan</w:t>
      </w:r>
      <w:proofErr w:type="spellEnd"/>
      <w:r w:rsidRPr="00C76A98">
        <w:rPr>
          <w:color w:val="000000" w:themeColor="text1"/>
        </w:rPr>
        <w:t xml:space="preserve"> username, role, total favorite, total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serta</w:t>
      </w:r>
      <w:proofErr w:type="spellEnd"/>
      <w:r w:rsidRPr="00C76A98">
        <w:rPr>
          <w:color w:val="000000" w:themeColor="text1"/>
        </w:rPr>
        <w:t xml:space="preserve"> daftar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yang </w:t>
      </w:r>
      <w:proofErr w:type="spellStart"/>
      <w:r w:rsidRPr="00C76A98">
        <w:rPr>
          <w:color w:val="000000" w:themeColor="text1"/>
        </w:rPr>
        <w:t>sudah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ditambahkan</w:t>
      </w:r>
      <w:proofErr w:type="spellEnd"/>
      <w:r w:rsidRPr="00C76A98">
        <w:rPr>
          <w:color w:val="000000" w:themeColor="text1"/>
        </w:rPr>
        <w:t xml:space="preserve"> ke favorite. User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menghapus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daftar favorite </w:t>
      </w:r>
      <w:proofErr w:type="spellStart"/>
      <w:r w:rsidRPr="00C76A98">
        <w:rPr>
          <w:color w:val="000000" w:themeColor="text1"/>
        </w:rPr>
        <w:t>melalui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tombol</w:t>
      </w:r>
      <w:proofErr w:type="spellEnd"/>
      <w:r w:rsidRPr="00C76A98">
        <w:rPr>
          <w:color w:val="000000" w:themeColor="text1"/>
        </w:rPr>
        <w:t xml:space="preserve"> yang </w:t>
      </w:r>
      <w:proofErr w:type="spellStart"/>
      <w:r w:rsidRPr="00C76A98">
        <w:rPr>
          <w:color w:val="000000" w:themeColor="text1"/>
        </w:rPr>
        <w:t>tersedia</w:t>
      </w:r>
      <w:proofErr w:type="spellEnd"/>
      <w:r w:rsidRPr="00C76A98">
        <w:rPr>
          <w:color w:val="000000" w:themeColor="text1"/>
        </w:rPr>
        <w:t>.</w:t>
      </w:r>
    </w:p>
    <w:p w14:paraId="1535603A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35D763DE" wp14:editId="231F090D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us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5987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9. Dashboard user </w:t>
      </w:r>
      <w:proofErr w:type="spellStart"/>
      <w:r w:rsidRPr="00C76A98">
        <w:rPr>
          <w:i/>
          <w:color w:val="000000" w:themeColor="text1"/>
          <w:sz w:val="20"/>
        </w:rPr>
        <w:t>dengan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statistik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akun</w:t>
      </w:r>
      <w:proofErr w:type="spellEnd"/>
      <w:r w:rsidRPr="00C76A98">
        <w:rPr>
          <w:i/>
          <w:color w:val="000000" w:themeColor="text1"/>
          <w:sz w:val="20"/>
        </w:rPr>
        <w:t>.</w:t>
      </w:r>
    </w:p>
    <w:p w14:paraId="50AC5C52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78AB038C" wp14:editId="53B40B2B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fav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8C2E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10. Daftar </w:t>
      </w:r>
      <w:proofErr w:type="spellStart"/>
      <w:r w:rsidRPr="00C76A98">
        <w:rPr>
          <w:i/>
          <w:color w:val="000000" w:themeColor="text1"/>
          <w:sz w:val="20"/>
        </w:rPr>
        <w:t>buku</w:t>
      </w:r>
      <w:proofErr w:type="spellEnd"/>
      <w:r w:rsidRPr="00C76A98">
        <w:rPr>
          <w:i/>
          <w:color w:val="000000" w:themeColor="text1"/>
          <w:sz w:val="20"/>
        </w:rPr>
        <w:t xml:space="preserve"> favorite user </w:t>
      </w:r>
      <w:proofErr w:type="spellStart"/>
      <w:r w:rsidRPr="00C76A98">
        <w:rPr>
          <w:i/>
          <w:color w:val="000000" w:themeColor="text1"/>
          <w:sz w:val="20"/>
        </w:rPr>
        <w:t>dengan</w:t>
      </w:r>
      <w:proofErr w:type="spellEnd"/>
      <w:r w:rsidRPr="00C76A98">
        <w:rPr>
          <w:i/>
          <w:color w:val="000000" w:themeColor="text1"/>
          <w:sz w:val="20"/>
        </w:rPr>
        <w:t xml:space="preserve"> placeholder cover dan </w:t>
      </w:r>
      <w:proofErr w:type="spellStart"/>
      <w:r w:rsidRPr="00C76A98">
        <w:rPr>
          <w:i/>
          <w:color w:val="000000" w:themeColor="text1"/>
          <w:sz w:val="20"/>
        </w:rPr>
        <w:t>tombol</w:t>
      </w:r>
      <w:proofErr w:type="spellEnd"/>
      <w:r w:rsidRPr="00C76A98">
        <w:rPr>
          <w:i/>
          <w:color w:val="000000" w:themeColor="text1"/>
          <w:sz w:val="20"/>
        </w:rPr>
        <w:t xml:space="preserve"> hapus favorite.</w:t>
      </w:r>
    </w:p>
    <w:p w14:paraId="6934AB1B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 xml:space="preserve">3.6 </w:t>
      </w:r>
      <w:proofErr w:type="spellStart"/>
      <w:r w:rsidRPr="00C76A98">
        <w:rPr>
          <w:rFonts w:ascii="Times New Roman" w:hAnsi="Times New Roman"/>
          <w:color w:val="000000" w:themeColor="text1"/>
        </w:rPr>
        <w:t>Implementasi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Dashboard Admin</w:t>
      </w:r>
    </w:p>
    <w:p w14:paraId="24952851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Dashboard admin </w:t>
      </w:r>
      <w:proofErr w:type="spellStart"/>
      <w:r w:rsidRPr="00C76A98">
        <w:rPr>
          <w:color w:val="000000" w:themeColor="text1"/>
        </w:rPr>
        <w:t>menyediakan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informasi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ringkas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mengenai</w:t>
      </w:r>
      <w:proofErr w:type="spellEnd"/>
      <w:r w:rsidRPr="00C76A98">
        <w:rPr>
          <w:color w:val="000000" w:themeColor="text1"/>
        </w:rPr>
        <w:t xml:space="preserve"> total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, total genre, rata-rata rating, dan total user. Selain itu, dashboard juga </w:t>
      </w:r>
      <w:proofErr w:type="spellStart"/>
      <w:r w:rsidRPr="00C76A98">
        <w:rPr>
          <w:color w:val="000000" w:themeColor="text1"/>
        </w:rPr>
        <w:t>menampilkan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distribusi</w:t>
      </w:r>
      <w:proofErr w:type="spellEnd"/>
      <w:r w:rsidRPr="00C76A98">
        <w:rPr>
          <w:color w:val="000000" w:themeColor="text1"/>
        </w:rPr>
        <w:t xml:space="preserve"> genre dan daftar top rated books. Tabel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pada dashboard admin </w:t>
      </w:r>
      <w:proofErr w:type="spellStart"/>
      <w:r w:rsidRPr="00C76A98">
        <w:rPr>
          <w:color w:val="000000" w:themeColor="text1"/>
        </w:rPr>
        <w:t>dilengkapi</w:t>
      </w:r>
      <w:proofErr w:type="spellEnd"/>
      <w:r w:rsidRPr="00C76A98">
        <w:rPr>
          <w:color w:val="000000" w:themeColor="text1"/>
        </w:rPr>
        <w:t xml:space="preserve"> search dan filter genre.</w:t>
      </w:r>
    </w:p>
    <w:p w14:paraId="0938686C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3D1D4D75" wp14:editId="28315D5E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top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A52A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11. Dashboard admin </w:t>
      </w:r>
      <w:proofErr w:type="spellStart"/>
      <w:r w:rsidRPr="00C76A98">
        <w:rPr>
          <w:i/>
          <w:color w:val="000000" w:themeColor="text1"/>
          <w:sz w:val="20"/>
        </w:rPr>
        <w:t>dengan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statistik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utama</w:t>
      </w:r>
      <w:proofErr w:type="spellEnd"/>
      <w:r w:rsidRPr="00C76A98">
        <w:rPr>
          <w:i/>
          <w:color w:val="000000" w:themeColor="text1"/>
          <w:sz w:val="20"/>
        </w:rPr>
        <w:t>.</w:t>
      </w:r>
    </w:p>
    <w:p w14:paraId="376F235C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08D7AD27" wp14:editId="551A6804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char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57DD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12. </w:t>
      </w:r>
      <w:proofErr w:type="spellStart"/>
      <w:r w:rsidRPr="00C76A98">
        <w:rPr>
          <w:i/>
          <w:color w:val="000000" w:themeColor="text1"/>
          <w:sz w:val="20"/>
        </w:rPr>
        <w:t>Distribusi</w:t>
      </w:r>
      <w:proofErr w:type="spellEnd"/>
      <w:r w:rsidRPr="00C76A98">
        <w:rPr>
          <w:i/>
          <w:color w:val="000000" w:themeColor="text1"/>
          <w:sz w:val="20"/>
        </w:rPr>
        <w:t xml:space="preserve"> genre dan top rated books pada dashboard admin.</w:t>
      </w:r>
    </w:p>
    <w:p w14:paraId="17B39227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711539CA" wp14:editId="56570081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tabl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A5FA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13. Tabel data </w:t>
      </w:r>
      <w:proofErr w:type="spellStart"/>
      <w:r w:rsidRPr="00C76A98">
        <w:rPr>
          <w:i/>
          <w:color w:val="000000" w:themeColor="text1"/>
          <w:sz w:val="20"/>
        </w:rPr>
        <w:t>buku</w:t>
      </w:r>
      <w:proofErr w:type="spellEnd"/>
      <w:r w:rsidRPr="00C76A98">
        <w:rPr>
          <w:i/>
          <w:color w:val="000000" w:themeColor="text1"/>
          <w:sz w:val="20"/>
        </w:rPr>
        <w:t xml:space="preserve"> pada dashboard admin.</w:t>
      </w:r>
    </w:p>
    <w:p w14:paraId="50BE506B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62BB3418" wp14:editId="42CA77C0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filte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0897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>Gambar 14. Hasil filter genre Classic pada dashboard admin.</w:t>
      </w:r>
    </w:p>
    <w:p w14:paraId="57F65C06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3.7 </w:t>
      </w:r>
      <w:proofErr w:type="spellStart"/>
      <w:r w:rsidRPr="00C76A98">
        <w:rPr>
          <w:rFonts w:ascii="Times New Roman" w:hAnsi="Times New Roman"/>
          <w:color w:val="000000" w:themeColor="text1"/>
        </w:rPr>
        <w:t>Implementasi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Form </w:t>
      </w:r>
      <w:proofErr w:type="spellStart"/>
      <w:r w:rsidRPr="00C76A98">
        <w:rPr>
          <w:rFonts w:ascii="Times New Roman" w:hAnsi="Times New Roman"/>
          <w:color w:val="000000" w:themeColor="text1"/>
        </w:rPr>
        <w:t>Tambah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, Edit, dan Hapus </w:t>
      </w:r>
      <w:proofErr w:type="spellStart"/>
      <w:r w:rsidRPr="00C76A98">
        <w:rPr>
          <w:rFonts w:ascii="Times New Roman" w:hAnsi="Times New Roman"/>
          <w:color w:val="000000" w:themeColor="text1"/>
        </w:rPr>
        <w:t>Buku</w:t>
      </w:r>
      <w:proofErr w:type="spellEnd"/>
    </w:p>
    <w:p w14:paraId="213543D9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Admin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menambah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mengubah</w:t>
      </w:r>
      <w:proofErr w:type="spellEnd"/>
      <w:r w:rsidRPr="00C76A98">
        <w:rPr>
          <w:color w:val="000000" w:themeColor="text1"/>
        </w:rPr>
        <w:t xml:space="preserve">, dan </w:t>
      </w:r>
      <w:proofErr w:type="spellStart"/>
      <w:r w:rsidRPr="00C76A98">
        <w:rPr>
          <w:color w:val="000000" w:themeColor="text1"/>
        </w:rPr>
        <w:t>menghapus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melalui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halaman</w:t>
      </w:r>
      <w:proofErr w:type="spellEnd"/>
      <w:r w:rsidRPr="00C76A98">
        <w:rPr>
          <w:color w:val="000000" w:themeColor="text1"/>
        </w:rPr>
        <w:t xml:space="preserve"> admin. Form </w:t>
      </w:r>
      <w:proofErr w:type="spellStart"/>
      <w:r w:rsidRPr="00C76A98">
        <w:rPr>
          <w:color w:val="000000" w:themeColor="text1"/>
        </w:rPr>
        <w:t>tambah</w:t>
      </w:r>
      <w:proofErr w:type="spellEnd"/>
      <w:r w:rsidRPr="00C76A98">
        <w:rPr>
          <w:color w:val="000000" w:themeColor="text1"/>
        </w:rPr>
        <w:t xml:space="preserve"> dan edit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menerapkan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validasi</w:t>
      </w:r>
      <w:proofErr w:type="spellEnd"/>
      <w:r w:rsidRPr="00C76A98">
        <w:rPr>
          <w:color w:val="000000" w:themeColor="text1"/>
        </w:rPr>
        <w:t xml:space="preserve"> field </w:t>
      </w:r>
      <w:proofErr w:type="spellStart"/>
      <w:r w:rsidRPr="00C76A98">
        <w:rPr>
          <w:color w:val="000000" w:themeColor="text1"/>
        </w:rPr>
        <w:t>wajib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tahun</w:t>
      </w:r>
      <w:proofErr w:type="spellEnd"/>
      <w:r w:rsidRPr="00C76A98">
        <w:rPr>
          <w:color w:val="000000" w:themeColor="text1"/>
        </w:rPr>
        <w:t xml:space="preserve">, rating, </w:t>
      </w:r>
      <w:proofErr w:type="spellStart"/>
      <w:r w:rsidRPr="00C76A98">
        <w:rPr>
          <w:color w:val="000000" w:themeColor="text1"/>
        </w:rPr>
        <w:t>serta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pengecekan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duplikasi</w:t>
      </w:r>
      <w:proofErr w:type="spellEnd"/>
      <w:r w:rsidRPr="00C76A98">
        <w:rPr>
          <w:color w:val="000000" w:themeColor="text1"/>
        </w:rPr>
        <w:t xml:space="preserve">. Pada proses hapus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menampilkan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konfirmasi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terlebih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dahulu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mencegah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penghapusan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tidak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sengaja</w:t>
      </w:r>
      <w:proofErr w:type="spellEnd"/>
      <w:r w:rsidRPr="00C76A98">
        <w:rPr>
          <w:color w:val="000000" w:themeColor="text1"/>
        </w:rPr>
        <w:t>.</w:t>
      </w:r>
    </w:p>
    <w:p w14:paraId="1378A45E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6C60E454" wp14:editId="5C2453B7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_form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5709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15. Form </w:t>
      </w:r>
      <w:proofErr w:type="spellStart"/>
      <w:r w:rsidRPr="00C76A98">
        <w:rPr>
          <w:i/>
          <w:color w:val="000000" w:themeColor="text1"/>
          <w:sz w:val="20"/>
        </w:rPr>
        <w:t>tambah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buku</w:t>
      </w:r>
      <w:proofErr w:type="spellEnd"/>
      <w:r w:rsidRPr="00C76A98">
        <w:rPr>
          <w:i/>
          <w:color w:val="000000" w:themeColor="text1"/>
          <w:sz w:val="20"/>
        </w:rPr>
        <w:t xml:space="preserve"> pada </w:t>
      </w:r>
      <w:proofErr w:type="spellStart"/>
      <w:r w:rsidRPr="00C76A98">
        <w:rPr>
          <w:i/>
          <w:color w:val="000000" w:themeColor="text1"/>
          <w:sz w:val="20"/>
        </w:rPr>
        <w:t>halaman</w:t>
      </w:r>
      <w:proofErr w:type="spellEnd"/>
      <w:r w:rsidRPr="00C76A98">
        <w:rPr>
          <w:i/>
          <w:color w:val="000000" w:themeColor="text1"/>
          <w:sz w:val="20"/>
        </w:rPr>
        <w:t xml:space="preserve"> admin.</w:t>
      </w:r>
    </w:p>
    <w:p w14:paraId="2385A02E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78AC6E37" wp14:editId="0A0D32EA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_form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C91F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16. Form edit </w:t>
      </w:r>
      <w:proofErr w:type="spellStart"/>
      <w:r w:rsidRPr="00C76A98">
        <w:rPr>
          <w:i/>
          <w:color w:val="000000" w:themeColor="text1"/>
          <w:sz w:val="20"/>
        </w:rPr>
        <w:t>buku</w:t>
      </w:r>
      <w:proofErr w:type="spellEnd"/>
      <w:r w:rsidRPr="00C76A98">
        <w:rPr>
          <w:i/>
          <w:color w:val="000000" w:themeColor="text1"/>
          <w:sz w:val="20"/>
        </w:rPr>
        <w:t xml:space="preserve"> pada </w:t>
      </w:r>
      <w:proofErr w:type="spellStart"/>
      <w:r w:rsidRPr="00C76A98">
        <w:rPr>
          <w:i/>
          <w:color w:val="000000" w:themeColor="text1"/>
          <w:sz w:val="20"/>
        </w:rPr>
        <w:t>halaman</w:t>
      </w:r>
      <w:proofErr w:type="spellEnd"/>
      <w:r w:rsidRPr="00C76A98">
        <w:rPr>
          <w:i/>
          <w:color w:val="000000" w:themeColor="text1"/>
          <w:sz w:val="20"/>
        </w:rPr>
        <w:t xml:space="preserve"> admin.</w:t>
      </w:r>
    </w:p>
    <w:p w14:paraId="47567DE2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i/>
          <w:color w:val="000000" w:themeColor="text1"/>
        </w:rPr>
        <w:t xml:space="preserve">[Gambar </w:t>
      </w:r>
      <w:proofErr w:type="spellStart"/>
      <w:r w:rsidRPr="00C76A98">
        <w:rPr>
          <w:i/>
          <w:color w:val="000000" w:themeColor="text1"/>
        </w:rPr>
        <w:t>tidak</w:t>
      </w:r>
      <w:proofErr w:type="spellEnd"/>
      <w:r w:rsidRPr="00C76A98">
        <w:rPr>
          <w:i/>
          <w:color w:val="000000" w:themeColor="text1"/>
        </w:rPr>
        <w:t xml:space="preserve"> </w:t>
      </w:r>
      <w:proofErr w:type="spellStart"/>
      <w:r w:rsidRPr="00C76A98">
        <w:rPr>
          <w:i/>
          <w:color w:val="000000" w:themeColor="text1"/>
        </w:rPr>
        <w:t>ditemukan</w:t>
      </w:r>
      <w:proofErr w:type="spellEnd"/>
      <w:r w:rsidRPr="00C76A98">
        <w:rPr>
          <w:i/>
          <w:color w:val="000000" w:themeColor="text1"/>
        </w:rPr>
        <w:t xml:space="preserve">: </w:t>
      </w:r>
      <w:proofErr w:type="spellStart"/>
      <w:r w:rsidRPr="00C76A98">
        <w:rPr>
          <w:i/>
          <w:color w:val="000000" w:themeColor="text1"/>
        </w:rPr>
        <w:t>delete_confirm</w:t>
      </w:r>
      <w:proofErr w:type="spellEnd"/>
      <w:r w:rsidRPr="00C76A98">
        <w:rPr>
          <w:i/>
          <w:color w:val="000000" w:themeColor="text1"/>
        </w:rPr>
        <w:t>]</w:t>
      </w:r>
    </w:p>
    <w:p w14:paraId="5C2815DA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 xml:space="preserve">3.8 </w:t>
      </w:r>
      <w:proofErr w:type="spellStart"/>
      <w:r w:rsidRPr="00C76A98">
        <w:rPr>
          <w:rFonts w:ascii="Times New Roman" w:hAnsi="Times New Roman"/>
          <w:color w:val="000000" w:themeColor="text1"/>
        </w:rPr>
        <w:t>Implementasi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Public API Open Library</w:t>
      </w:r>
    </w:p>
    <w:p w14:paraId="08DB225E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Route /public-books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mengambil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Open Library API. Keyword </w:t>
      </w:r>
      <w:proofErr w:type="spellStart"/>
      <w:r w:rsidRPr="00C76A98">
        <w:rPr>
          <w:color w:val="000000" w:themeColor="text1"/>
        </w:rPr>
        <w:t>pencarian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diambil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dari</w:t>
      </w:r>
      <w:proofErr w:type="spellEnd"/>
      <w:r w:rsidRPr="00C76A98">
        <w:rPr>
          <w:color w:val="000000" w:themeColor="text1"/>
        </w:rPr>
        <w:t xml:space="preserve"> query parameter q. Hasil yang </w:t>
      </w:r>
      <w:proofErr w:type="spellStart"/>
      <w:r w:rsidRPr="00C76A98">
        <w:rPr>
          <w:color w:val="000000" w:themeColor="text1"/>
        </w:rPr>
        <w:t>ditampilkan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meliputi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judul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penulis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tahun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terbit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jumlah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edisi</w:t>
      </w:r>
      <w:proofErr w:type="spellEnd"/>
      <w:r w:rsidRPr="00C76A98">
        <w:rPr>
          <w:color w:val="000000" w:themeColor="text1"/>
        </w:rPr>
        <w:t xml:space="preserve">, dan cover </w:t>
      </w:r>
      <w:proofErr w:type="spellStart"/>
      <w:r w:rsidRPr="00C76A98">
        <w:rPr>
          <w:color w:val="000000" w:themeColor="text1"/>
        </w:rPr>
        <w:t>jika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tersedia</w:t>
      </w:r>
      <w:proofErr w:type="spellEnd"/>
      <w:r w:rsidRPr="00C76A98">
        <w:rPr>
          <w:color w:val="000000" w:themeColor="text1"/>
        </w:rPr>
        <w:t xml:space="preserve">. Jika admin </w:t>
      </w:r>
      <w:proofErr w:type="spellStart"/>
      <w:r w:rsidRPr="00C76A98">
        <w:rPr>
          <w:color w:val="000000" w:themeColor="text1"/>
        </w:rPr>
        <w:t>sudah</w:t>
      </w:r>
      <w:proofErr w:type="spellEnd"/>
      <w:r w:rsidRPr="00C76A98">
        <w:rPr>
          <w:color w:val="000000" w:themeColor="text1"/>
        </w:rPr>
        <w:t xml:space="preserve"> login, admin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mengimpor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ke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dan </w:t>
      </w:r>
      <w:proofErr w:type="spellStart"/>
      <w:r w:rsidRPr="00C76A98">
        <w:rPr>
          <w:color w:val="000000" w:themeColor="text1"/>
        </w:rPr>
        <w:t>mengisi</w:t>
      </w:r>
      <w:proofErr w:type="spellEnd"/>
      <w:r w:rsidRPr="00C76A98">
        <w:rPr>
          <w:color w:val="000000" w:themeColor="text1"/>
        </w:rPr>
        <w:t xml:space="preserve"> genre </w:t>
      </w:r>
      <w:proofErr w:type="spellStart"/>
      <w:r w:rsidRPr="00C76A98">
        <w:rPr>
          <w:color w:val="000000" w:themeColor="text1"/>
        </w:rPr>
        <w:t>secara</w:t>
      </w:r>
      <w:proofErr w:type="spellEnd"/>
      <w:r w:rsidRPr="00C76A98">
        <w:rPr>
          <w:color w:val="000000" w:themeColor="text1"/>
        </w:rPr>
        <w:t xml:space="preserve"> manual.</w:t>
      </w:r>
    </w:p>
    <w:p w14:paraId="59C21F47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3766E318" wp14:editId="0122F061">
            <wp:extent cx="5669280" cy="3543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c_book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CA4D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17. Halaman public-books yang </w:t>
      </w:r>
      <w:proofErr w:type="spellStart"/>
      <w:r w:rsidRPr="00C76A98">
        <w:rPr>
          <w:i/>
          <w:color w:val="000000" w:themeColor="text1"/>
          <w:sz w:val="20"/>
        </w:rPr>
        <w:t>mengambil</w:t>
      </w:r>
      <w:proofErr w:type="spellEnd"/>
      <w:r w:rsidRPr="00C76A98">
        <w:rPr>
          <w:i/>
          <w:color w:val="000000" w:themeColor="text1"/>
          <w:sz w:val="20"/>
        </w:rPr>
        <w:t xml:space="preserve"> data </w:t>
      </w:r>
      <w:proofErr w:type="spellStart"/>
      <w:r w:rsidRPr="00C76A98">
        <w:rPr>
          <w:i/>
          <w:color w:val="000000" w:themeColor="text1"/>
          <w:sz w:val="20"/>
        </w:rPr>
        <w:t>dari</w:t>
      </w:r>
      <w:proofErr w:type="spellEnd"/>
      <w:r w:rsidRPr="00C76A98">
        <w:rPr>
          <w:i/>
          <w:color w:val="000000" w:themeColor="text1"/>
          <w:sz w:val="20"/>
        </w:rPr>
        <w:t xml:space="preserve"> Open Library API dan </w:t>
      </w:r>
      <w:proofErr w:type="spellStart"/>
      <w:r w:rsidRPr="00C76A98">
        <w:rPr>
          <w:i/>
          <w:color w:val="000000" w:themeColor="text1"/>
          <w:sz w:val="20"/>
        </w:rPr>
        <w:t>menyediakan</w:t>
      </w:r>
      <w:proofErr w:type="spellEnd"/>
      <w:r w:rsidRPr="00C76A98">
        <w:rPr>
          <w:i/>
          <w:color w:val="000000" w:themeColor="text1"/>
          <w:sz w:val="20"/>
        </w:rPr>
        <w:t xml:space="preserve"> form import.</w:t>
      </w:r>
    </w:p>
    <w:p w14:paraId="5BFBA7D7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3.9 </w:t>
      </w:r>
      <w:proofErr w:type="spellStart"/>
      <w:r w:rsidRPr="00C76A98">
        <w:rPr>
          <w:rFonts w:ascii="Times New Roman" w:hAnsi="Times New Roman"/>
          <w:color w:val="000000" w:themeColor="text1"/>
        </w:rPr>
        <w:t>Implementasi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REST API dan API Key</w:t>
      </w:r>
    </w:p>
    <w:p w14:paraId="6062C1F7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BookVault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menyediakan</w:t>
      </w:r>
      <w:proofErr w:type="spellEnd"/>
      <w:r w:rsidRPr="00C76A98">
        <w:rPr>
          <w:color w:val="000000" w:themeColor="text1"/>
        </w:rPr>
        <w:t xml:space="preserve"> REST API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. Endpoint GET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diakses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tanpa</w:t>
      </w:r>
      <w:proofErr w:type="spellEnd"/>
      <w:r w:rsidRPr="00C76A98">
        <w:rPr>
          <w:color w:val="000000" w:themeColor="text1"/>
        </w:rPr>
        <w:t xml:space="preserve"> API key, </w:t>
      </w:r>
      <w:proofErr w:type="spellStart"/>
      <w:r w:rsidRPr="00C76A98">
        <w:rPr>
          <w:color w:val="000000" w:themeColor="text1"/>
        </w:rPr>
        <w:t>sedangkan</w:t>
      </w:r>
      <w:proofErr w:type="spellEnd"/>
      <w:r w:rsidRPr="00C76A98">
        <w:rPr>
          <w:color w:val="000000" w:themeColor="text1"/>
        </w:rPr>
        <w:t xml:space="preserve"> endpoint POST, PUT, dan DELETE </w:t>
      </w:r>
      <w:proofErr w:type="spellStart"/>
      <w:r w:rsidRPr="00C76A98">
        <w:rPr>
          <w:color w:val="000000" w:themeColor="text1"/>
        </w:rPr>
        <w:t>wajib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header X-API-Key. Jika API key </w:t>
      </w:r>
      <w:proofErr w:type="spellStart"/>
      <w:r w:rsidRPr="00C76A98">
        <w:rPr>
          <w:color w:val="000000" w:themeColor="text1"/>
        </w:rPr>
        <w:t>tidak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sesuai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nilai</w:t>
      </w:r>
      <w:proofErr w:type="spellEnd"/>
      <w:r w:rsidRPr="00C76A98">
        <w:rPr>
          <w:color w:val="000000" w:themeColor="text1"/>
        </w:rPr>
        <w:t xml:space="preserve"> </w:t>
      </w:r>
      <w:proofErr w:type="gramStart"/>
      <w:r w:rsidRPr="00C76A98">
        <w:rPr>
          <w:color w:val="000000" w:themeColor="text1"/>
        </w:rPr>
        <w:t>pada .env</w:t>
      </w:r>
      <w:proofErr w:type="gram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mengembalikan</w:t>
      </w:r>
      <w:proofErr w:type="spellEnd"/>
      <w:r w:rsidRPr="00C76A98">
        <w:rPr>
          <w:color w:val="000000" w:themeColor="text1"/>
        </w:rPr>
        <w:t xml:space="preserve"> response 401 Unauthorized.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50"/>
        <w:gridCol w:w="2349"/>
        <w:gridCol w:w="2348"/>
      </w:tblGrid>
      <w:tr w:rsidR="002D6467" w:rsidRPr="00C76A98" w14:paraId="6CC8FBA5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47B7F8EC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Method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7D5478E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Endpoint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4C26F9E9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</w:rPr>
              <w:t>Fungsi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0E4E4C12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API Key</w:t>
            </w:r>
          </w:p>
        </w:tc>
      </w:tr>
      <w:tr w:rsidR="002D6467" w:rsidRPr="00C76A98" w14:paraId="7B4445C0" w14:textId="77777777">
        <w:trPr>
          <w:jc w:val="center"/>
        </w:trPr>
        <w:tc>
          <w:tcPr>
            <w:tcW w:w="2351" w:type="dxa"/>
          </w:tcPr>
          <w:p w14:paraId="756AD01D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GET</w:t>
            </w:r>
          </w:p>
        </w:tc>
        <w:tc>
          <w:tcPr>
            <w:tcW w:w="2351" w:type="dxa"/>
          </w:tcPr>
          <w:p w14:paraId="1DBEED63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>/health</w:t>
            </w:r>
          </w:p>
        </w:tc>
        <w:tc>
          <w:tcPr>
            <w:tcW w:w="2351" w:type="dxa"/>
          </w:tcPr>
          <w:p w14:paraId="40A5A464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Mengecek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status API</w:t>
            </w:r>
          </w:p>
        </w:tc>
        <w:tc>
          <w:tcPr>
            <w:tcW w:w="2351" w:type="dxa"/>
          </w:tcPr>
          <w:p w14:paraId="2DA0575D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Tidak</w:t>
            </w:r>
          </w:p>
        </w:tc>
      </w:tr>
      <w:tr w:rsidR="002D6467" w:rsidRPr="00C76A98" w14:paraId="3C579015" w14:textId="77777777">
        <w:trPr>
          <w:jc w:val="center"/>
        </w:trPr>
        <w:tc>
          <w:tcPr>
            <w:tcW w:w="2351" w:type="dxa"/>
          </w:tcPr>
          <w:p w14:paraId="0534D515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GET</w:t>
            </w:r>
          </w:p>
        </w:tc>
        <w:tc>
          <w:tcPr>
            <w:tcW w:w="2351" w:type="dxa"/>
          </w:tcPr>
          <w:p w14:paraId="56DF43B2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>/books</w:t>
            </w:r>
          </w:p>
        </w:tc>
        <w:tc>
          <w:tcPr>
            <w:tcW w:w="2351" w:type="dxa"/>
          </w:tcPr>
          <w:p w14:paraId="4E34DEED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Mengambil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seluruh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data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</w:p>
        </w:tc>
        <w:tc>
          <w:tcPr>
            <w:tcW w:w="2351" w:type="dxa"/>
          </w:tcPr>
          <w:p w14:paraId="5D590D14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Tidak</w:t>
            </w:r>
          </w:p>
        </w:tc>
      </w:tr>
      <w:tr w:rsidR="002D6467" w:rsidRPr="00C76A98" w14:paraId="104AFD88" w14:textId="77777777">
        <w:trPr>
          <w:jc w:val="center"/>
        </w:trPr>
        <w:tc>
          <w:tcPr>
            <w:tcW w:w="2351" w:type="dxa"/>
          </w:tcPr>
          <w:p w14:paraId="063F4AFA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GET</w:t>
            </w:r>
          </w:p>
        </w:tc>
        <w:tc>
          <w:tcPr>
            <w:tcW w:w="2351" w:type="dxa"/>
          </w:tcPr>
          <w:p w14:paraId="452C0806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>/books/&lt;id&gt;</w:t>
            </w:r>
          </w:p>
        </w:tc>
        <w:tc>
          <w:tcPr>
            <w:tcW w:w="2351" w:type="dxa"/>
          </w:tcPr>
          <w:p w14:paraId="453CB8A7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Mengambil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detail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</w:p>
        </w:tc>
        <w:tc>
          <w:tcPr>
            <w:tcW w:w="2351" w:type="dxa"/>
          </w:tcPr>
          <w:p w14:paraId="4584BCC7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Tidak</w:t>
            </w:r>
          </w:p>
        </w:tc>
      </w:tr>
      <w:tr w:rsidR="002D6467" w:rsidRPr="00C76A98" w14:paraId="26DB75BF" w14:textId="77777777">
        <w:trPr>
          <w:jc w:val="center"/>
        </w:trPr>
        <w:tc>
          <w:tcPr>
            <w:tcW w:w="2351" w:type="dxa"/>
          </w:tcPr>
          <w:p w14:paraId="27ECF8B7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POST</w:t>
            </w:r>
          </w:p>
        </w:tc>
        <w:tc>
          <w:tcPr>
            <w:tcW w:w="2351" w:type="dxa"/>
          </w:tcPr>
          <w:p w14:paraId="490E41B2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>/books</w:t>
            </w:r>
          </w:p>
        </w:tc>
        <w:tc>
          <w:tcPr>
            <w:tcW w:w="2351" w:type="dxa"/>
          </w:tcPr>
          <w:p w14:paraId="42FB32DD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Menambah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</w:p>
        </w:tc>
        <w:tc>
          <w:tcPr>
            <w:tcW w:w="2351" w:type="dxa"/>
          </w:tcPr>
          <w:p w14:paraId="39DB2306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Wajib</w:t>
            </w:r>
          </w:p>
        </w:tc>
      </w:tr>
      <w:tr w:rsidR="002D6467" w:rsidRPr="00C76A98" w14:paraId="5D8F3F18" w14:textId="77777777">
        <w:trPr>
          <w:jc w:val="center"/>
        </w:trPr>
        <w:tc>
          <w:tcPr>
            <w:tcW w:w="2351" w:type="dxa"/>
          </w:tcPr>
          <w:p w14:paraId="4C40EEB0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PUT</w:t>
            </w:r>
          </w:p>
        </w:tc>
        <w:tc>
          <w:tcPr>
            <w:tcW w:w="2351" w:type="dxa"/>
          </w:tcPr>
          <w:p w14:paraId="7211A8A8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>/books/&lt;id&gt;</w:t>
            </w:r>
          </w:p>
        </w:tc>
        <w:tc>
          <w:tcPr>
            <w:tcW w:w="2351" w:type="dxa"/>
          </w:tcPr>
          <w:p w14:paraId="2A802341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Mengubah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</w:p>
        </w:tc>
        <w:tc>
          <w:tcPr>
            <w:tcW w:w="2351" w:type="dxa"/>
          </w:tcPr>
          <w:p w14:paraId="10D52F96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Wajib</w:t>
            </w:r>
          </w:p>
        </w:tc>
      </w:tr>
      <w:tr w:rsidR="002D6467" w:rsidRPr="00C76A98" w14:paraId="3D44B216" w14:textId="77777777">
        <w:trPr>
          <w:jc w:val="center"/>
        </w:trPr>
        <w:tc>
          <w:tcPr>
            <w:tcW w:w="2351" w:type="dxa"/>
          </w:tcPr>
          <w:p w14:paraId="5B745EFF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DELETE</w:t>
            </w:r>
          </w:p>
        </w:tc>
        <w:tc>
          <w:tcPr>
            <w:tcW w:w="2351" w:type="dxa"/>
          </w:tcPr>
          <w:p w14:paraId="1A6D5054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>/books/&lt;id&gt;</w:t>
            </w:r>
          </w:p>
        </w:tc>
        <w:tc>
          <w:tcPr>
            <w:tcW w:w="2351" w:type="dxa"/>
          </w:tcPr>
          <w:p w14:paraId="6EAF6B5F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Menghapus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</w:p>
        </w:tc>
        <w:tc>
          <w:tcPr>
            <w:tcW w:w="2351" w:type="dxa"/>
          </w:tcPr>
          <w:p w14:paraId="5AB718F1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Wajib</w:t>
            </w:r>
          </w:p>
        </w:tc>
      </w:tr>
    </w:tbl>
    <w:p w14:paraId="0F70DC59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346C78DA" wp14:editId="40652534">
            <wp:extent cx="5669280" cy="354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doc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FA73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18. Halaman API Documentation yang </w:t>
      </w:r>
      <w:proofErr w:type="spellStart"/>
      <w:r w:rsidRPr="00C76A98">
        <w:rPr>
          <w:i/>
          <w:color w:val="000000" w:themeColor="text1"/>
          <w:sz w:val="20"/>
        </w:rPr>
        <w:t>hanya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dapat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diakses</w:t>
      </w:r>
      <w:proofErr w:type="spellEnd"/>
      <w:r w:rsidRPr="00C76A98">
        <w:rPr>
          <w:i/>
          <w:color w:val="000000" w:themeColor="text1"/>
          <w:sz w:val="20"/>
        </w:rPr>
        <w:t xml:space="preserve"> oleh admin.</w:t>
      </w:r>
    </w:p>
    <w:p w14:paraId="67B20FDA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3.10 </w:t>
      </w:r>
      <w:proofErr w:type="spellStart"/>
      <w:r w:rsidRPr="00C76A98">
        <w:rPr>
          <w:rFonts w:ascii="Times New Roman" w:hAnsi="Times New Roman"/>
          <w:color w:val="000000" w:themeColor="text1"/>
        </w:rPr>
        <w:t>Implementasi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Error Handling</w:t>
      </w:r>
    </w:p>
    <w:p w14:paraId="351704A0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dilengkapi</w:t>
      </w:r>
      <w:proofErr w:type="spellEnd"/>
      <w:r w:rsidRPr="00C76A98">
        <w:rPr>
          <w:color w:val="000000" w:themeColor="text1"/>
        </w:rPr>
        <w:t xml:space="preserve"> custom error handler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404 dan 500. Error 404 </w:t>
      </w:r>
      <w:proofErr w:type="spellStart"/>
      <w:r w:rsidRPr="00C76A98">
        <w:rPr>
          <w:color w:val="000000" w:themeColor="text1"/>
        </w:rPr>
        <w:t>tampil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ketika</w:t>
      </w:r>
      <w:proofErr w:type="spellEnd"/>
      <w:r w:rsidRPr="00C76A98">
        <w:rPr>
          <w:color w:val="000000" w:themeColor="text1"/>
        </w:rPr>
        <w:t xml:space="preserve"> user </w:t>
      </w:r>
      <w:proofErr w:type="spellStart"/>
      <w:r w:rsidRPr="00C76A98">
        <w:rPr>
          <w:color w:val="000000" w:themeColor="text1"/>
        </w:rPr>
        <w:t>membuka</w:t>
      </w:r>
      <w:proofErr w:type="spellEnd"/>
      <w:r w:rsidRPr="00C76A98">
        <w:rPr>
          <w:color w:val="000000" w:themeColor="text1"/>
        </w:rPr>
        <w:t xml:space="preserve"> URL yang </w:t>
      </w:r>
      <w:proofErr w:type="spellStart"/>
      <w:r w:rsidRPr="00C76A98">
        <w:rPr>
          <w:color w:val="000000" w:themeColor="text1"/>
        </w:rPr>
        <w:t>tidak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tersedia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sedangkan</w:t>
      </w:r>
      <w:proofErr w:type="spellEnd"/>
      <w:r w:rsidRPr="00C76A98">
        <w:rPr>
          <w:color w:val="000000" w:themeColor="text1"/>
        </w:rPr>
        <w:t xml:space="preserve"> error 500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menangani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kesalahan</w:t>
      </w:r>
      <w:proofErr w:type="spellEnd"/>
      <w:r w:rsidRPr="00C76A98">
        <w:rPr>
          <w:color w:val="000000" w:themeColor="text1"/>
        </w:rPr>
        <w:t xml:space="preserve"> internal server. Halaman error </w:t>
      </w:r>
      <w:proofErr w:type="spellStart"/>
      <w:r w:rsidRPr="00C76A98">
        <w:rPr>
          <w:color w:val="000000" w:themeColor="text1"/>
        </w:rPr>
        <w:t>dibuat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konsisten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tema</w:t>
      </w:r>
      <w:proofErr w:type="spellEnd"/>
      <w:r w:rsidRPr="00C76A98">
        <w:rPr>
          <w:color w:val="000000" w:themeColor="text1"/>
        </w:rPr>
        <w:t xml:space="preserve"> dark academia yang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>.</w:t>
      </w:r>
    </w:p>
    <w:p w14:paraId="4F192D37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0351115A" wp14:editId="58135035">
            <wp:extent cx="5669280" cy="3543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40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6E93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19. Custom error page 404 pada </w:t>
      </w:r>
      <w:proofErr w:type="spellStart"/>
      <w:r w:rsidRPr="00C76A98">
        <w:rPr>
          <w:i/>
          <w:color w:val="000000" w:themeColor="text1"/>
          <w:sz w:val="20"/>
        </w:rPr>
        <w:t>BookVault</w:t>
      </w:r>
      <w:proofErr w:type="spellEnd"/>
      <w:r w:rsidRPr="00C76A98">
        <w:rPr>
          <w:i/>
          <w:color w:val="000000" w:themeColor="text1"/>
          <w:sz w:val="20"/>
        </w:rPr>
        <w:t>.</w:t>
      </w:r>
    </w:p>
    <w:p w14:paraId="56E6BDD7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3.11 </w:t>
      </w:r>
      <w:proofErr w:type="spellStart"/>
      <w:r w:rsidRPr="00C76A98">
        <w:rPr>
          <w:rFonts w:ascii="Times New Roman" w:hAnsi="Times New Roman"/>
          <w:color w:val="000000" w:themeColor="text1"/>
        </w:rPr>
        <w:t>Publikasi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Repository GitHub</w:t>
      </w:r>
    </w:p>
    <w:p w14:paraId="6D0DC309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Project </w:t>
      </w:r>
      <w:proofErr w:type="spellStart"/>
      <w:r w:rsidRPr="00C76A98">
        <w:rPr>
          <w:color w:val="000000" w:themeColor="text1"/>
        </w:rPr>
        <w:t>BookVault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telah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dipublikasikan</w:t>
      </w:r>
      <w:proofErr w:type="spellEnd"/>
      <w:r w:rsidRPr="00C76A98">
        <w:rPr>
          <w:color w:val="000000" w:themeColor="text1"/>
        </w:rPr>
        <w:t xml:space="preserve"> ke GitHub. Repository </w:t>
      </w:r>
      <w:proofErr w:type="spellStart"/>
      <w:r w:rsidRPr="00C76A98">
        <w:rPr>
          <w:color w:val="000000" w:themeColor="text1"/>
        </w:rPr>
        <w:t>berisi</w:t>
      </w:r>
      <w:proofErr w:type="spellEnd"/>
      <w:r w:rsidRPr="00C76A98">
        <w:rPr>
          <w:color w:val="000000" w:themeColor="text1"/>
        </w:rPr>
        <w:t xml:space="preserve"> file project </w:t>
      </w:r>
      <w:proofErr w:type="spellStart"/>
      <w:r w:rsidRPr="00C76A98">
        <w:rPr>
          <w:color w:val="000000" w:themeColor="text1"/>
        </w:rPr>
        <w:t>utama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seperti</w:t>
      </w:r>
      <w:proofErr w:type="spellEnd"/>
      <w:r w:rsidRPr="00C76A98">
        <w:rPr>
          <w:color w:val="000000" w:themeColor="text1"/>
        </w:rPr>
        <w:t xml:space="preserve"> app.py, folder templates, folder static, README.md, requirements.txt</w:t>
      </w:r>
      <w:proofErr w:type="gramStart"/>
      <w:r w:rsidRPr="00C76A98">
        <w:rPr>
          <w:color w:val="000000" w:themeColor="text1"/>
        </w:rPr>
        <w:t>, .</w:t>
      </w:r>
      <w:proofErr w:type="spellStart"/>
      <w:r w:rsidRPr="00C76A98">
        <w:rPr>
          <w:color w:val="000000" w:themeColor="text1"/>
        </w:rPr>
        <w:t>env</w:t>
      </w:r>
      <w:proofErr w:type="gramEnd"/>
      <w:r w:rsidRPr="00C76A98">
        <w:rPr>
          <w:color w:val="000000" w:themeColor="text1"/>
        </w:rPr>
        <w:t>.example</w:t>
      </w:r>
      <w:proofErr w:type="spellEnd"/>
      <w:r w:rsidRPr="00C76A98">
        <w:rPr>
          <w:color w:val="000000" w:themeColor="text1"/>
        </w:rPr>
        <w:t xml:space="preserve">, </w:t>
      </w:r>
      <w:proofErr w:type="gramStart"/>
      <w:r w:rsidRPr="00C76A98">
        <w:rPr>
          <w:color w:val="000000" w:themeColor="text1"/>
        </w:rPr>
        <w:t>dan .</w:t>
      </w:r>
      <w:proofErr w:type="spellStart"/>
      <w:r w:rsidRPr="00C76A98">
        <w:rPr>
          <w:color w:val="000000" w:themeColor="text1"/>
        </w:rPr>
        <w:t>gitignore</w:t>
      </w:r>
      <w:proofErr w:type="spellEnd"/>
      <w:proofErr w:type="gramEnd"/>
      <w:r w:rsidRPr="00C76A98">
        <w:rPr>
          <w:color w:val="000000" w:themeColor="text1"/>
        </w:rPr>
        <w:t xml:space="preserve">. File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proofErr w:type="gramStart"/>
      <w:r w:rsidRPr="00C76A98">
        <w:rPr>
          <w:color w:val="000000" w:themeColor="text1"/>
        </w:rPr>
        <w:t>seperti</w:t>
      </w:r>
      <w:proofErr w:type="spellEnd"/>
      <w:r w:rsidRPr="00C76A98">
        <w:rPr>
          <w:color w:val="000000" w:themeColor="text1"/>
        </w:rPr>
        <w:t xml:space="preserve"> .env</w:t>
      </w:r>
      <w:proofErr w:type="gram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bookvault.db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venv</w:t>
      </w:r>
      <w:proofErr w:type="spellEnd"/>
      <w:r w:rsidRPr="00C76A98">
        <w:rPr>
          <w:color w:val="000000" w:themeColor="text1"/>
        </w:rPr>
        <w:t>, dan __</w:t>
      </w:r>
      <w:proofErr w:type="spellStart"/>
      <w:r w:rsidRPr="00C76A98">
        <w:rPr>
          <w:color w:val="000000" w:themeColor="text1"/>
        </w:rPr>
        <w:t>pycache</w:t>
      </w:r>
      <w:proofErr w:type="spellEnd"/>
      <w:r w:rsidRPr="00C76A98">
        <w:rPr>
          <w:color w:val="000000" w:themeColor="text1"/>
        </w:rPr>
        <w:t xml:space="preserve">__ </w:t>
      </w:r>
      <w:proofErr w:type="spellStart"/>
      <w:r w:rsidRPr="00C76A98">
        <w:rPr>
          <w:color w:val="000000" w:themeColor="text1"/>
        </w:rPr>
        <w:t>tidak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dipush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karena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sudah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diatur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proofErr w:type="gramStart"/>
      <w:r w:rsidRPr="00C76A98">
        <w:rPr>
          <w:color w:val="000000" w:themeColor="text1"/>
        </w:rPr>
        <w:t>melalui</w:t>
      </w:r>
      <w:proofErr w:type="spellEnd"/>
      <w:r w:rsidRPr="00C76A98">
        <w:rPr>
          <w:color w:val="000000" w:themeColor="text1"/>
        </w:rPr>
        <w:t xml:space="preserve"> .</w:t>
      </w:r>
      <w:proofErr w:type="spellStart"/>
      <w:r w:rsidRPr="00C76A98">
        <w:rPr>
          <w:color w:val="000000" w:themeColor="text1"/>
        </w:rPr>
        <w:t>gitignore</w:t>
      </w:r>
      <w:proofErr w:type="spellEnd"/>
      <w:proofErr w:type="gramEnd"/>
      <w:r w:rsidRPr="00C76A98">
        <w:rPr>
          <w:color w:val="000000" w:themeColor="text1"/>
        </w:rPr>
        <w:t>.</w:t>
      </w:r>
    </w:p>
    <w:p w14:paraId="4400199E" w14:textId="77777777" w:rsidR="002D6467" w:rsidRPr="00C76A98" w:rsidRDefault="00000000">
      <w:pPr>
        <w:spacing w:before="40" w:after="120"/>
        <w:rPr>
          <w:color w:val="000000" w:themeColor="text1"/>
        </w:rPr>
      </w:pPr>
      <w:r w:rsidRPr="00C76A98">
        <w:rPr>
          <w:color w:val="000000" w:themeColor="text1"/>
          <w:sz w:val="18"/>
        </w:rPr>
        <w:t>https://github.com/panjiaryasoma/bookvault-flask</w:t>
      </w:r>
    </w:p>
    <w:p w14:paraId="52E3AB39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77F8E907" wp14:editId="2310B857">
            <wp:extent cx="5669280" cy="3543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repo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87F9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20. Repository </w:t>
      </w:r>
      <w:proofErr w:type="spellStart"/>
      <w:r w:rsidRPr="00C76A98">
        <w:rPr>
          <w:i/>
          <w:color w:val="000000" w:themeColor="text1"/>
          <w:sz w:val="20"/>
        </w:rPr>
        <w:t>BookVault</w:t>
      </w:r>
      <w:proofErr w:type="spellEnd"/>
      <w:r w:rsidRPr="00C76A98">
        <w:rPr>
          <w:i/>
          <w:color w:val="000000" w:themeColor="text1"/>
          <w:sz w:val="20"/>
        </w:rPr>
        <w:t xml:space="preserve"> pada GitHub </w:t>
      </w:r>
      <w:proofErr w:type="spellStart"/>
      <w:r w:rsidRPr="00C76A98">
        <w:rPr>
          <w:i/>
          <w:color w:val="000000" w:themeColor="text1"/>
          <w:sz w:val="20"/>
        </w:rPr>
        <w:t>dengan</w:t>
      </w:r>
      <w:proofErr w:type="spellEnd"/>
      <w:r w:rsidRPr="00C76A98">
        <w:rPr>
          <w:i/>
          <w:color w:val="000000" w:themeColor="text1"/>
          <w:sz w:val="20"/>
        </w:rPr>
        <w:t xml:space="preserve"> contributor yang </w:t>
      </w:r>
      <w:proofErr w:type="spellStart"/>
      <w:r w:rsidRPr="00C76A98">
        <w:rPr>
          <w:i/>
          <w:color w:val="000000" w:themeColor="text1"/>
          <w:sz w:val="20"/>
        </w:rPr>
        <w:t>sudah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sesuai</w:t>
      </w:r>
      <w:proofErr w:type="spellEnd"/>
      <w:r w:rsidRPr="00C76A98">
        <w:rPr>
          <w:i/>
          <w:color w:val="000000" w:themeColor="text1"/>
          <w:sz w:val="20"/>
        </w:rPr>
        <w:t>.</w:t>
      </w:r>
    </w:p>
    <w:p w14:paraId="5E68FBE6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537CB2C0" wp14:editId="71E26516">
            <wp:extent cx="5669280" cy="3543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readm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9958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21. README project </w:t>
      </w:r>
      <w:proofErr w:type="spellStart"/>
      <w:r w:rsidRPr="00C76A98">
        <w:rPr>
          <w:i/>
          <w:color w:val="000000" w:themeColor="text1"/>
          <w:sz w:val="20"/>
        </w:rPr>
        <w:t>BookVault</w:t>
      </w:r>
      <w:proofErr w:type="spellEnd"/>
      <w:r w:rsidRPr="00C76A98">
        <w:rPr>
          <w:i/>
          <w:color w:val="000000" w:themeColor="text1"/>
          <w:sz w:val="20"/>
        </w:rPr>
        <w:t xml:space="preserve"> yang </w:t>
      </w:r>
      <w:proofErr w:type="spellStart"/>
      <w:r w:rsidRPr="00C76A98">
        <w:rPr>
          <w:i/>
          <w:color w:val="000000" w:themeColor="text1"/>
          <w:sz w:val="20"/>
        </w:rPr>
        <w:t>tampil</w:t>
      </w:r>
      <w:proofErr w:type="spellEnd"/>
      <w:r w:rsidRPr="00C76A98">
        <w:rPr>
          <w:i/>
          <w:color w:val="000000" w:themeColor="text1"/>
          <w:sz w:val="20"/>
        </w:rPr>
        <w:t xml:space="preserve"> pada GitHub.</w:t>
      </w:r>
    </w:p>
    <w:p w14:paraId="6BCBC04C" w14:textId="77777777" w:rsidR="002D6467" w:rsidRPr="00C76A98" w:rsidRDefault="00000000">
      <w:pPr>
        <w:spacing w:after="120"/>
        <w:rPr>
          <w:color w:val="000000" w:themeColor="text1"/>
        </w:rPr>
      </w:pPr>
      <w:r w:rsidRPr="00C76A98">
        <w:rPr>
          <w:color w:val="000000" w:themeColor="text1"/>
        </w:rPr>
        <w:br w:type="page"/>
      </w:r>
    </w:p>
    <w:p w14:paraId="029D2337" w14:textId="77777777" w:rsidR="002D6467" w:rsidRPr="00C76A98" w:rsidRDefault="00000000">
      <w:pPr>
        <w:pStyle w:val="Heading1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>BAB IV</w:t>
      </w:r>
      <w:r w:rsidRPr="00C76A98">
        <w:rPr>
          <w:rFonts w:ascii="Times New Roman" w:hAnsi="Times New Roman"/>
          <w:color w:val="000000" w:themeColor="text1"/>
        </w:rPr>
        <w:br/>
        <w:t>PENGUJIAN SISTEM</w:t>
      </w:r>
    </w:p>
    <w:p w14:paraId="615CB558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4.1 Metode </w:t>
      </w:r>
      <w:proofErr w:type="spellStart"/>
      <w:r w:rsidRPr="00C76A98">
        <w:rPr>
          <w:rFonts w:ascii="Times New Roman" w:hAnsi="Times New Roman"/>
          <w:color w:val="000000" w:themeColor="text1"/>
        </w:rPr>
        <w:t>Pengujian</w:t>
      </w:r>
      <w:proofErr w:type="spellEnd"/>
    </w:p>
    <w:p w14:paraId="3CA5CBEF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dua </w:t>
      </w:r>
      <w:proofErr w:type="spellStart"/>
      <w:r w:rsidRPr="00C76A98">
        <w:rPr>
          <w:color w:val="000000" w:themeColor="text1"/>
        </w:rPr>
        <w:t>metode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yaitu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melalui</w:t>
      </w:r>
      <w:proofErr w:type="spellEnd"/>
      <w:r w:rsidRPr="00C76A98">
        <w:rPr>
          <w:color w:val="000000" w:themeColor="text1"/>
        </w:rPr>
        <w:t xml:space="preserve"> browser dan </w:t>
      </w: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API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Postman. </w:t>
      </w: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browser </w:t>
      </w:r>
      <w:proofErr w:type="spellStart"/>
      <w:r w:rsidRPr="00C76A98">
        <w:rPr>
          <w:color w:val="000000" w:themeColor="text1"/>
        </w:rPr>
        <w:t>dilakukan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memastikan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halaman</w:t>
      </w:r>
      <w:proofErr w:type="spellEnd"/>
      <w:r w:rsidRPr="00C76A98">
        <w:rPr>
          <w:color w:val="000000" w:themeColor="text1"/>
        </w:rPr>
        <w:t xml:space="preserve"> web, </w:t>
      </w:r>
      <w:proofErr w:type="spellStart"/>
      <w:r w:rsidRPr="00C76A98">
        <w:rPr>
          <w:color w:val="000000" w:themeColor="text1"/>
        </w:rPr>
        <w:t>navigasi</w:t>
      </w:r>
      <w:proofErr w:type="spellEnd"/>
      <w:r w:rsidRPr="00C76A98">
        <w:rPr>
          <w:color w:val="000000" w:themeColor="text1"/>
        </w:rPr>
        <w:t xml:space="preserve">, dashboard, import data, favorite, search, filter, dan error page </w:t>
      </w:r>
      <w:proofErr w:type="spellStart"/>
      <w:r w:rsidRPr="00C76A98">
        <w:rPr>
          <w:color w:val="000000" w:themeColor="text1"/>
        </w:rPr>
        <w:t>berjalan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baik</w:t>
      </w:r>
      <w:proofErr w:type="spellEnd"/>
      <w:r w:rsidRPr="00C76A98">
        <w:rPr>
          <w:color w:val="000000" w:themeColor="text1"/>
        </w:rPr>
        <w:t xml:space="preserve">. </w:t>
      </w: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Postman </w:t>
      </w:r>
      <w:proofErr w:type="spellStart"/>
      <w:r w:rsidRPr="00C76A98">
        <w:rPr>
          <w:color w:val="000000" w:themeColor="text1"/>
        </w:rPr>
        <w:t>dilakukan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memastikan</w:t>
      </w:r>
      <w:proofErr w:type="spellEnd"/>
      <w:r w:rsidRPr="00C76A98">
        <w:rPr>
          <w:color w:val="000000" w:themeColor="text1"/>
        </w:rPr>
        <w:t xml:space="preserve"> REST API </w:t>
      </w:r>
      <w:proofErr w:type="spellStart"/>
      <w:r w:rsidRPr="00C76A98">
        <w:rPr>
          <w:color w:val="000000" w:themeColor="text1"/>
        </w:rPr>
        <w:t>menghasilkan</w:t>
      </w:r>
      <w:proofErr w:type="spellEnd"/>
      <w:r w:rsidRPr="00C76A98">
        <w:rPr>
          <w:color w:val="000000" w:themeColor="text1"/>
        </w:rPr>
        <w:t xml:space="preserve"> response yang </w:t>
      </w:r>
      <w:proofErr w:type="spellStart"/>
      <w:r w:rsidRPr="00C76A98">
        <w:rPr>
          <w:color w:val="000000" w:themeColor="text1"/>
        </w:rPr>
        <w:t>sesuai</w:t>
      </w:r>
      <w:proofErr w:type="spellEnd"/>
      <w:r w:rsidRPr="00C76A98">
        <w:rPr>
          <w:color w:val="000000" w:themeColor="text1"/>
        </w:rPr>
        <w:t>.</w:t>
      </w:r>
    </w:p>
    <w:p w14:paraId="3F8D6DEF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4.2 Hasil </w:t>
      </w:r>
      <w:proofErr w:type="spellStart"/>
      <w:r w:rsidRPr="00C76A98">
        <w:rPr>
          <w:rFonts w:ascii="Times New Roman" w:hAnsi="Times New Roman"/>
          <w:color w:val="000000" w:themeColor="text1"/>
        </w:rPr>
        <w:t>Pengujian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Browser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50"/>
        <w:gridCol w:w="2349"/>
        <w:gridCol w:w="2349"/>
      </w:tblGrid>
      <w:tr w:rsidR="002D6467" w:rsidRPr="00C76A98" w14:paraId="2730850E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2FBF490F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No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5862991E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</w:rPr>
              <w:t>Skenario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5998F77A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 xml:space="preserve">Hasil yang </w:t>
            </w:r>
            <w:proofErr w:type="spellStart"/>
            <w:r w:rsidRPr="00C76A98">
              <w:rPr>
                <w:color w:val="000000" w:themeColor="text1"/>
              </w:rPr>
              <w:t>Diharapkan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5C5AEC85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Status</w:t>
            </w:r>
          </w:p>
        </w:tc>
      </w:tr>
      <w:tr w:rsidR="002D6467" w:rsidRPr="00C76A98" w14:paraId="264ED0FD" w14:textId="77777777">
        <w:trPr>
          <w:jc w:val="center"/>
        </w:trPr>
        <w:tc>
          <w:tcPr>
            <w:tcW w:w="2351" w:type="dxa"/>
          </w:tcPr>
          <w:p w14:paraId="0B6D42A8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351" w:type="dxa"/>
          </w:tcPr>
          <w:p w14:paraId="79A2CEF7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Membuka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halaman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katalog</w:t>
            </w:r>
            <w:proofErr w:type="spellEnd"/>
          </w:p>
        </w:tc>
        <w:tc>
          <w:tcPr>
            <w:tcW w:w="2351" w:type="dxa"/>
          </w:tcPr>
          <w:p w14:paraId="75EAD2D0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Katalog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tampil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dan card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tersusun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rapi</w:t>
            </w:r>
            <w:proofErr w:type="spellEnd"/>
          </w:p>
        </w:tc>
        <w:tc>
          <w:tcPr>
            <w:tcW w:w="2351" w:type="dxa"/>
          </w:tcPr>
          <w:p w14:paraId="4CA663C8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2B89E64D" w14:textId="77777777">
        <w:trPr>
          <w:jc w:val="center"/>
        </w:trPr>
        <w:tc>
          <w:tcPr>
            <w:tcW w:w="2351" w:type="dxa"/>
          </w:tcPr>
          <w:p w14:paraId="38B451E0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351" w:type="dxa"/>
          </w:tcPr>
          <w:p w14:paraId="78B5E1A7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Melakukan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search dan filter genre</w:t>
            </w:r>
          </w:p>
        </w:tc>
        <w:tc>
          <w:tcPr>
            <w:tcW w:w="2351" w:type="dxa"/>
          </w:tcPr>
          <w:p w14:paraId="749EB75B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Data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tampil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sesuai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keyword </w:t>
            </w:r>
            <w:proofErr w:type="spellStart"/>
            <w:r w:rsidRPr="00C76A98">
              <w:rPr>
                <w:color w:val="000000" w:themeColor="text1"/>
                <w:sz w:val="20"/>
              </w:rPr>
              <w:t>atau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genre</w:t>
            </w:r>
          </w:p>
        </w:tc>
        <w:tc>
          <w:tcPr>
            <w:tcW w:w="2351" w:type="dxa"/>
          </w:tcPr>
          <w:p w14:paraId="07ED0949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61148485" w14:textId="77777777">
        <w:trPr>
          <w:jc w:val="center"/>
        </w:trPr>
        <w:tc>
          <w:tcPr>
            <w:tcW w:w="2351" w:type="dxa"/>
          </w:tcPr>
          <w:p w14:paraId="6454D4F6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351" w:type="dxa"/>
          </w:tcPr>
          <w:p w14:paraId="257ADC07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Membuka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detail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</w:p>
        </w:tc>
        <w:tc>
          <w:tcPr>
            <w:tcW w:w="2351" w:type="dxa"/>
          </w:tcPr>
          <w:p w14:paraId="7557B947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Halaman detail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tampil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sesuai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ID</w:t>
            </w:r>
          </w:p>
        </w:tc>
        <w:tc>
          <w:tcPr>
            <w:tcW w:w="2351" w:type="dxa"/>
          </w:tcPr>
          <w:p w14:paraId="416BD699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743A1100" w14:textId="77777777">
        <w:trPr>
          <w:jc w:val="center"/>
        </w:trPr>
        <w:tc>
          <w:tcPr>
            <w:tcW w:w="2351" w:type="dxa"/>
          </w:tcPr>
          <w:p w14:paraId="6B2CD375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351" w:type="dxa"/>
          </w:tcPr>
          <w:p w14:paraId="31B913FC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Login user</w:t>
            </w:r>
          </w:p>
        </w:tc>
        <w:tc>
          <w:tcPr>
            <w:tcW w:w="2351" w:type="dxa"/>
          </w:tcPr>
          <w:p w14:paraId="2440745A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User </w:t>
            </w: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masuk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ke dashboard user</w:t>
            </w:r>
          </w:p>
        </w:tc>
        <w:tc>
          <w:tcPr>
            <w:tcW w:w="2351" w:type="dxa"/>
          </w:tcPr>
          <w:p w14:paraId="57BC7750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7E5A1347" w14:textId="77777777">
        <w:trPr>
          <w:jc w:val="center"/>
        </w:trPr>
        <w:tc>
          <w:tcPr>
            <w:tcW w:w="2351" w:type="dxa"/>
          </w:tcPr>
          <w:p w14:paraId="72AB1E24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351" w:type="dxa"/>
          </w:tcPr>
          <w:p w14:paraId="29B02FB5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Menambahkan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favorite</w:t>
            </w:r>
          </w:p>
        </w:tc>
        <w:tc>
          <w:tcPr>
            <w:tcW w:w="2351" w:type="dxa"/>
          </w:tcPr>
          <w:p w14:paraId="67230A7E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masuk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ke daftar favorite</w:t>
            </w:r>
          </w:p>
        </w:tc>
        <w:tc>
          <w:tcPr>
            <w:tcW w:w="2351" w:type="dxa"/>
          </w:tcPr>
          <w:p w14:paraId="46567883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0EFC3408" w14:textId="77777777">
        <w:trPr>
          <w:jc w:val="center"/>
        </w:trPr>
        <w:tc>
          <w:tcPr>
            <w:tcW w:w="2351" w:type="dxa"/>
          </w:tcPr>
          <w:p w14:paraId="60A274E4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2351" w:type="dxa"/>
          </w:tcPr>
          <w:p w14:paraId="536B3075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Menghapus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favorite</w:t>
            </w:r>
          </w:p>
        </w:tc>
        <w:tc>
          <w:tcPr>
            <w:tcW w:w="2351" w:type="dxa"/>
          </w:tcPr>
          <w:p w14:paraId="522EEC58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terhapus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dari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daftar favorite</w:t>
            </w:r>
          </w:p>
        </w:tc>
        <w:tc>
          <w:tcPr>
            <w:tcW w:w="2351" w:type="dxa"/>
          </w:tcPr>
          <w:p w14:paraId="6D2DBEC3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697CCEB8" w14:textId="77777777">
        <w:trPr>
          <w:jc w:val="center"/>
        </w:trPr>
        <w:tc>
          <w:tcPr>
            <w:tcW w:w="2351" w:type="dxa"/>
          </w:tcPr>
          <w:p w14:paraId="7C64CDAD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2351" w:type="dxa"/>
          </w:tcPr>
          <w:p w14:paraId="42335D95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Login admin</w:t>
            </w:r>
          </w:p>
        </w:tc>
        <w:tc>
          <w:tcPr>
            <w:tcW w:w="2351" w:type="dxa"/>
          </w:tcPr>
          <w:p w14:paraId="479A0128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Admin </w:t>
            </w: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masuk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ke dashboard admin</w:t>
            </w:r>
          </w:p>
        </w:tc>
        <w:tc>
          <w:tcPr>
            <w:tcW w:w="2351" w:type="dxa"/>
          </w:tcPr>
          <w:p w14:paraId="7A2B482D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57BCACCF" w14:textId="77777777">
        <w:trPr>
          <w:jc w:val="center"/>
        </w:trPr>
        <w:tc>
          <w:tcPr>
            <w:tcW w:w="2351" w:type="dxa"/>
          </w:tcPr>
          <w:p w14:paraId="74136A18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2351" w:type="dxa"/>
          </w:tcPr>
          <w:p w14:paraId="27DA0139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Search dan filter admin</w:t>
            </w:r>
          </w:p>
        </w:tc>
        <w:tc>
          <w:tcPr>
            <w:tcW w:w="2351" w:type="dxa"/>
          </w:tcPr>
          <w:p w14:paraId="716DADC3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Tabel admin </w:t>
            </w:r>
            <w:proofErr w:type="spellStart"/>
            <w:r w:rsidRPr="00C76A98">
              <w:rPr>
                <w:color w:val="000000" w:themeColor="text1"/>
                <w:sz w:val="20"/>
              </w:rPr>
              <w:t>menampilkan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data </w:t>
            </w:r>
            <w:proofErr w:type="spellStart"/>
            <w:r w:rsidRPr="00C76A98">
              <w:rPr>
                <w:color w:val="000000" w:themeColor="text1"/>
                <w:sz w:val="20"/>
              </w:rPr>
              <w:t>sesuai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filter</w:t>
            </w:r>
          </w:p>
        </w:tc>
        <w:tc>
          <w:tcPr>
            <w:tcW w:w="2351" w:type="dxa"/>
          </w:tcPr>
          <w:p w14:paraId="17B00BAD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4F93F4F9" w14:textId="77777777">
        <w:trPr>
          <w:jc w:val="center"/>
        </w:trPr>
        <w:tc>
          <w:tcPr>
            <w:tcW w:w="2351" w:type="dxa"/>
          </w:tcPr>
          <w:p w14:paraId="7C3E6D8B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9</w:t>
            </w:r>
          </w:p>
        </w:tc>
        <w:tc>
          <w:tcPr>
            <w:tcW w:w="2351" w:type="dxa"/>
          </w:tcPr>
          <w:p w14:paraId="01FD605E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Import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Open Library</w:t>
            </w:r>
          </w:p>
        </w:tc>
        <w:tc>
          <w:tcPr>
            <w:tcW w:w="2351" w:type="dxa"/>
          </w:tcPr>
          <w:p w14:paraId="706694CB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disimpan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ke </w:t>
            </w:r>
            <w:proofErr w:type="spellStart"/>
            <w:r w:rsidRPr="00C76A98">
              <w:rPr>
                <w:color w:val="000000" w:themeColor="text1"/>
                <w:sz w:val="20"/>
              </w:rPr>
              <w:t>katalog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lokal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dengan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genre input admin</w:t>
            </w:r>
          </w:p>
        </w:tc>
        <w:tc>
          <w:tcPr>
            <w:tcW w:w="2351" w:type="dxa"/>
          </w:tcPr>
          <w:p w14:paraId="2A6714C1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36FD97FC" w14:textId="77777777">
        <w:trPr>
          <w:jc w:val="center"/>
        </w:trPr>
        <w:tc>
          <w:tcPr>
            <w:tcW w:w="2351" w:type="dxa"/>
          </w:tcPr>
          <w:p w14:paraId="7A29CB85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10</w:t>
            </w:r>
          </w:p>
        </w:tc>
        <w:tc>
          <w:tcPr>
            <w:tcW w:w="2351" w:type="dxa"/>
          </w:tcPr>
          <w:p w14:paraId="3071B011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Membuka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URL </w:t>
            </w:r>
            <w:proofErr w:type="spellStart"/>
            <w:r w:rsidRPr="00C76A98">
              <w:rPr>
                <w:color w:val="000000" w:themeColor="text1"/>
                <w:sz w:val="20"/>
              </w:rPr>
              <w:t>tidak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tersedia</w:t>
            </w:r>
            <w:proofErr w:type="spellEnd"/>
          </w:p>
        </w:tc>
        <w:tc>
          <w:tcPr>
            <w:tcW w:w="2351" w:type="dxa"/>
          </w:tcPr>
          <w:p w14:paraId="147C54AB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Halaman custom 404 </w:t>
            </w:r>
            <w:proofErr w:type="spellStart"/>
            <w:r w:rsidRPr="00C76A98">
              <w:rPr>
                <w:color w:val="000000" w:themeColor="text1"/>
                <w:sz w:val="20"/>
              </w:rPr>
              <w:t>tampil</w:t>
            </w:r>
            <w:proofErr w:type="spellEnd"/>
          </w:p>
        </w:tc>
        <w:tc>
          <w:tcPr>
            <w:tcW w:w="2351" w:type="dxa"/>
          </w:tcPr>
          <w:p w14:paraId="00C8EB75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</w:tbl>
    <w:p w14:paraId="39BC6608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4.3 Hasil </w:t>
      </w:r>
      <w:proofErr w:type="spellStart"/>
      <w:r w:rsidRPr="00C76A98">
        <w:rPr>
          <w:rFonts w:ascii="Times New Roman" w:hAnsi="Times New Roman"/>
          <w:color w:val="000000" w:themeColor="text1"/>
        </w:rPr>
        <w:t>Pengujian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API GET</w:t>
      </w:r>
    </w:p>
    <w:p w14:paraId="0BA30ACA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endpoint GET </w:t>
      </w:r>
      <w:proofErr w:type="spellStart"/>
      <w:r w:rsidRPr="00C76A98">
        <w:rPr>
          <w:color w:val="000000" w:themeColor="text1"/>
        </w:rPr>
        <w:t>dilakukan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memastikan</w:t>
      </w:r>
      <w:proofErr w:type="spellEnd"/>
      <w:r w:rsidRPr="00C76A98">
        <w:rPr>
          <w:color w:val="000000" w:themeColor="text1"/>
        </w:rPr>
        <w:t xml:space="preserve"> API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memberikan</w:t>
      </w:r>
      <w:proofErr w:type="spellEnd"/>
      <w:r w:rsidRPr="00C76A98">
        <w:rPr>
          <w:color w:val="000000" w:themeColor="text1"/>
        </w:rPr>
        <w:t xml:space="preserve"> response JSON </w:t>
      </w:r>
      <w:proofErr w:type="spellStart"/>
      <w:r w:rsidRPr="00C76A98">
        <w:rPr>
          <w:color w:val="000000" w:themeColor="text1"/>
        </w:rPr>
        <w:t>tanpa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memerlukan</w:t>
      </w:r>
      <w:proofErr w:type="spellEnd"/>
      <w:r w:rsidRPr="00C76A98">
        <w:rPr>
          <w:color w:val="000000" w:themeColor="text1"/>
        </w:rPr>
        <w:t xml:space="preserve"> API key. Endpoint GET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mengecek</w:t>
      </w:r>
      <w:proofErr w:type="spellEnd"/>
      <w:r w:rsidRPr="00C76A98">
        <w:rPr>
          <w:color w:val="000000" w:themeColor="text1"/>
        </w:rPr>
        <w:t xml:space="preserve"> status API, </w:t>
      </w:r>
      <w:proofErr w:type="spellStart"/>
      <w:r w:rsidRPr="00C76A98">
        <w:rPr>
          <w:color w:val="000000" w:themeColor="text1"/>
        </w:rPr>
        <w:t>mengambil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seluruh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, dan </w:t>
      </w:r>
      <w:proofErr w:type="spellStart"/>
      <w:r w:rsidRPr="00C76A98">
        <w:rPr>
          <w:color w:val="000000" w:themeColor="text1"/>
        </w:rPr>
        <w:t>mengambil</w:t>
      </w:r>
      <w:proofErr w:type="spellEnd"/>
      <w:r w:rsidRPr="00C76A98">
        <w:rPr>
          <w:color w:val="000000" w:themeColor="text1"/>
        </w:rPr>
        <w:t xml:space="preserve"> detail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berdasarkan</w:t>
      </w:r>
      <w:proofErr w:type="spellEnd"/>
      <w:r w:rsidRPr="00C76A98">
        <w:rPr>
          <w:color w:val="000000" w:themeColor="text1"/>
        </w:rPr>
        <w:t xml:space="preserve"> ID.</w:t>
      </w:r>
    </w:p>
    <w:p w14:paraId="08E19E9C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154CE811" wp14:editId="426F9D62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health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7520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22. </w:t>
      </w:r>
      <w:proofErr w:type="spellStart"/>
      <w:r w:rsidRPr="00C76A98">
        <w:rPr>
          <w:i/>
          <w:color w:val="000000" w:themeColor="text1"/>
          <w:sz w:val="20"/>
        </w:rPr>
        <w:t>Pengujian</w:t>
      </w:r>
      <w:proofErr w:type="spellEnd"/>
      <w:r w:rsidRPr="00C76A98">
        <w:rPr>
          <w:i/>
          <w:color w:val="000000" w:themeColor="text1"/>
          <w:sz w:val="20"/>
        </w:rPr>
        <w:t xml:space="preserve"> GET /</w:t>
      </w:r>
      <w:proofErr w:type="spellStart"/>
      <w:r w:rsidRPr="00C76A98">
        <w:rPr>
          <w:i/>
          <w:color w:val="000000" w:themeColor="text1"/>
          <w:sz w:val="20"/>
        </w:rPr>
        <w:t>api</w:t>
      </w:r>
      <w:proofErr w:type="spellEnd"/>
      <w:r w:rsidRPr="00C76A98">
        <w:rPr>
          <w:i/>
          <w:color w:val="000000" w:themeColor="text1"/>
          <w:sz w:val="20"/>
        </w:rPr>
        <w:t xml:space="preserve">/health </w:t>
      </w:r>
      <w:proofErr w:type="spellStart"/>
      <w:r w:rsidRPr="00C76A98">
        <w:rPr>
          <w:i/>
          <w:color w:val="000000" w:themeColor="text1"/>
          <w:sz w:val="20"/>
        </w:rPr>
        <w:t>menghasilkan</w:t>
      </w:r>
      <w:proofErr w:type="spellEnd"/>
      <w:r w:rsidRPr="00C76A98">
        <w:rPr>
          <w:i/>
          <w:color w:val="000000" w:themeColor="text1"/>
          <w:sz w:val="20"/>
        </w:rPr>
        <w:t xml:space="preserve"> status 200 OK.</w:t>
      </w:r>
    </w:p>
    <w:p w14:paraId="3E303E24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4EF57DD6" wp14:editId="3AE94E4A">
            <wp:extent cx="5669280" cy="3543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book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CC09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23. </w:t>
      </w:r>
      <w:proofErr w:type="spellStart"/>
      <w:r w:rsidRPr="00C76A98">
        <w:rPr>
          <w:i/>
          <w:color w:val="000000" w:themeColor="text1"/>
          <w:sz w:val="20"/>
        </w:rPr>
        <w:t>Pengujian</w:t>
      </w:r>
      <w:proofErr w:type="spellEnd"/>
      <w:r w:rsidRPr="00C76A98">
        <w:rPr>
          <w:i/>
          <w:color w:val="000000" w:themeColor="text1"/>
          <w:sz w:val="20"/>
        </w:rPr>
        <w:t xml:space="preserve"> GET /</w:t>
      </w:r>
      <w:proofErr w:type="spellStart"/>
      <w:r w:rsidRPr="00C76A98">
        <w:rPr>
          <w:i/>
          <w:color w:val="000000" w:themeColor="text1"/>
          <w:sz w:val="20"/>
        </w:rPr>
        <w:t>api</w:t>
      </w:r>
      <w:proofErr w:type="spellEnd"/>
      <w:r w:rsidRPr="00C76A98">
        <w:rPr>
          <w:i/>
          <w:color w:val="000000" w:themeColor="text1"/>
          <w:sz w:val="20"/>
        </w:rPr>
        <w:t xml:space="preserve">/books </w:t>
      </w:r>
      <w:proofErr w:type="spellStart"/>
      <w:r w:rsidRPr="00C76A98">
        <w:rPr>
          <w:i/>
          <w:color w:val="000000" w:themeColor="text1"/>
          <w:sz w:val="20"/>
        </w:rPr>
        <w:t>menghasilkan</w:t>
      </w:r>
      <w:proofErr w:type="spellEnd"/>
      <w:r w:rsidRPr="00C76A98">
        <w:rPr>
          <w:i/>
          <w:color w:val="000000" w:themeColor="text1"/>
          <w:sz w:val="20"/>
        </w:rPr>
        <w:t xml:space="preserve"> daftar data </w:t>
      </w:r>
      <w:proofErr w:type="spellStart"/>
      <w:r w:rsidRPr="00C76A98">
        <w:rPr>
          <w:i/>
          <w:color w:val="000000" w:themeColor="text1"/>
          <w:sz w:val="20"/>
        </w:rPr>
        <w:t>buku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dalam</w:t>
      </w:r>
      <w:proofErr w:type="spellEnd"/>
      <w:r w:rsidRPr="00C76A98">
        <w:rPr>
          <w:i/>
          <w:color w:val="000000" w:themeColor="text1"/>
          <w:sz w:val="20"/>
        </w:rPr>
        <w:t xml:space="preserve"> format JSON.</w:t>
      </w:r>
    </w:p>
    <w:p w14:paraId="5ABC50C1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236D34AB" wp14:editId="2F8A380C">
            <wp:extent cx="5669280" cy="3543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book_detail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F401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24. </w:t>
      </w:r>
      <w:proofErr w:type="spellStart"/>
      <w:r w:rsidRPr="00C76A98">
        <w:rPr>
          <w:i/>
          <w:color w:val="000000" w:themeColor="text1"/>
          <w:sz w:val="20"/>
        </w:rPr>
        <w:t>Pengujian</w:t>
      </w:r>
      <w:proofErr w:type="spellEnd"/>
      <w:r w:rsidRPr="00C76A98">
        <w:rPr>
          <w:i/>
          <w:color w:val="000000" w:themeColor="text1"/>
          <w:sz w:val="20"/>
        </w:rPr>
        <w:t xml:space="preserve"> GET /</w:t>
      </w:r>
      <w:proofErr w:type="spellStart"/>
      <w:r w:rsidRPr="00C76A98">
        <w:rPr>
          <w:i/>
          <w:color w:val="000000" w:themeColor="text1"/>
          <w:sz w:val="20"/>
        </w:rPr>
        <w:t>api</w:t>
      </w:r>
      <w:proofErr w:type="spellEnd"/>
      <w:r w:rsidRPr="00C76A98">
        <w:rPr>
          <w:i/>
          <w:color w:val="000000" w:themeColor="text1"/>
          <w:sz w:val="20"/>
        </w:rPr>
        <w:t xml:space="preserve">/books/1 </w:t>
      </w:r>
      <w:proofErr w:type="spellStart"/>
      <w:r w:rsidRPr="00C76A98">
        <w:rPr>
          <w:i/>
          <w:color w:val="000000" w:themeColor="text1"/>
          <w:sz w:val="20"/>
        </w:rPr>
        <w:t>menghasilkan</w:t>
      </w:r>
      <w:proofErr w:type="spellEnd"/>
      <w:r w:rsidRPr="00C76A98">
        <w:rPr>
          <w:i/>
          <w:color w:val="000000" w:themeColor="text1"/>
          <w:sz w:val="20"/>
        </w:rPr>
        <w:t xml:space="preserve"> detail </w:t>
      </w:r>
      <w:proofErr w:type="spellStart"/>
      <w:r w:rsidRPr="00C76A98">
        <w:rPr>
          <w:i/>
          <w:color w:val="000000" w:themeColor="text1"/>
          <w:sz w:val="20"/>
        </w:rPr>
        <w:t>buku</w:t>
      </w:r>
      <w:proofErr w:type="spellEnd"/>
      <w:r w:rsidRPr="00C76A98">
        <w:rPr>
          <w:i/>
          <w:color w:val="000000" w:themeColor="text1"/>
          <w:sz w:val="20"/>
        </w:rPr>
        <w:t xml:space="preserve"> </w:t>
      </w:r>
      <w:proofErr w:type="spellStart"/>
      <w:r w:rsidRPr="00C76A98">
        <w:rPr>
          <w:i/>
          <w:color w:val="000000" w:themeColor="text1"/>
          <w:sz w:val="20"/>
        </w:rPr>
        <w:t>dalam</w:t>
      </w:r>
      <w:proofErr w:type="spellEnd"/>
      <w:r w:rsidRPr="00C76A98">
        <w:rPr>
          <w:i/>
          <w:color w:val="000000" w:themeColor="text1"/>
          <w:sz w:val="20"/>
        </w:rPr>
        <w:t xml:space="preserve"> format JSON.</w:t>
      </w:r>
    </w:p>
    <w:p w14:paraId="26076F74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4.4 Hasil </w:t>
      </w:r>
      <w:proofErr w:type="spellStart"/>
      <w:r w:rsidRPr="00C76A98">
        <w:rPr>
          <w:rFonts w:ascii="Times New Roman" w:hAnsi="Times New Roman"/>
          <w:color w:val="000000" w:themeColor="text1"/>
        </w:rPr>
        <w:t>Pengujian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API POST, PUT, dan DELETE</w:t>
      </w:r>
    </w:p>
    <w:p w14:paraId="064B8B9D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endpoint yang </w:t>
      </w:r>
      <w:proofErr w:type="spellStart"/>
      <w:r w:rsidRPr="00C76A98">
        <w:rPr>
          <w:color w:val="000000" w:themeColor="text1"/>
        </w:rPr>
        <w:t>mengubah</w:t>
      </w:r>
      <w:proofErr w:type="spellEnd"/>
      <w:r w:rsidRPr="00C76A98">
        <w:rPr>
          <w:color w:val="000000" w:themeColor="text1"/>
        </w:rPr>
        <w:t xml:space="preserve"> data </w:t>
      </w:r>
      <w:proofErr w:type="spellStart"/>
      <w:r w:rsidRPr="00C76A98">
        <w:rPr>
          <w:color w:val="000000" w:themeColor="text1"/>
        </w:rPr>
        <w:t>dilakukan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API key. </w:t>
      </w: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juga </w:t>
      </w:r>
      <w:proofErr w:type="spellStart"/>
      <w:r w:rsidRPr="00C76A98">
        <w:rPr>
          <w:color w:val="000000" w:themeColor="text1"/>
        </w:rPr>
        <w:t>dilakukan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tanpa</w:t>
      </w:r>
      <w:proofErr w:type="spellEnd"/>
      <w:r w:rsidRPr="00C76A98">
        <w:rPr>
          <w:color w:val="000000" w:themeColor="text1"/>
        </w:rPr>
        <w:t xml:space="preserve"> API key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memastikan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sistem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mengembalikan</w:t>
      </w:r>
      <w:proofErr w:type="spellEnd"/>
      <w:r w:rsidRPr="00C76A98">
        <w:rPr>
          <w:color w:val="000000" w:themeColor="text1"/>
        </w:rPr>
        <w:t xml:space="preserve"> response Unauthorized. Hasil </w:t>
      </w: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menunjukkan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bahwa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proteksi</w:t>
      </w:r>
      <w:proofErr w:type="spellEnd"/>
      <w:r w:rsidRPr="00C76A98">
        <w:rPr>
          <w:color w:val="000000" w:themeColor="text1"/>
        </w:rPr>
        <w:t xml:space="preserve"> API key </w:t>
      </w:r>
      <w:proofErr w:type="spellStart"/>
      <w:r w:rsidRPr="00C76A98">
        <w:rPr>
          <w:color w:val="000000" w:themeColor="text1"/>
        </w:rPr>
        <w:t>berjalan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sesuai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rancangan</w:t>
      </w:r>
      <w:proofErr w:type="spellEnd"/>
      <w:r w:rsidRPr="00C76A98">
        <w:rPr>
          <w:color w:val="000000" w:themeColor="text1"/>
        </w:rPr>
        <w:t>.</w:t>
      </w:r>
    </w:p>
    <w:p w14:paraId="1B37AAAD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6494F97A" wp14:editId="4233A459">
            <wp:extent cx="5669280" cy="3543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post_no_key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81DE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25. </w:t>
      </w:r>
      <w:proofErr w:type="spellStart"/>
      <w:r w:rsidRPr="00C76A98">
        <w:rPr>
          <w:i/>
          <w:color w:val="000000" w:themeColor="text1"/>
          <w:sz w:val="20"/>
        </w:rPr>
        <w:t>Pengujian</w:t>
      </w:r>
      <w:proofErr w:type="spellEnd"/>
      <w:r w:rsidRPr="00C76A98">
        <w:rPr>
          <w:i/>
          <w:color w:val="000000" w:themeColor="text1"/>
          <w:sz w:val="20"/>
        </w:rPr>
        <w:t xml:space="preserve"> POST /</w:t>
      </w:r>
      <w:proofErr w:type="spellStart"/>
      <w:r w:rsidRPr="00C76A98">
        <w:rPr>
          <w:i/>
          <w:color w:val="000000" w:themeColor="text1"/>
          <w:sz w:val="20"/>
        </w:rPr>
        <w:t>api</w:t>
      </w:r>
      <w:proofErr w:type="spellEnd"/>
      <w:r w:rsidRPr="00C76A98">
        <w:rPr>
          <w:i/>
          <w:color w:val="000000" w:themeColor="text1"/>
          <w:sz w:val="20"/>
        </w:rPr>
        <w:t xml:space="preserve">/books </w:t>
      </w:r>
      <w:proofErr w:type="spellStart"/>
      <w:r w:rsidRPr="00C76A98">
        <w:rPr>
          <w:i/>
          <w:color w:val="000000" w:themeColor="text1"/>
          <w:sz w:val="20"/>
        </w:rPr>
        <w:t>tanpa</w:t>
      </w:r>
      <w:proofErr w:type="spellEnd"/>
      <w:r w:rsidRPr="00C76A98">
        <w:rPr>
          <w:i/>
          <w:color w:val="000000" w:themeColor="text1"/>
          <w:sz w:val="20"/>
        </w:rPr>
        <w:t xml:space="preserve"> API key </w:t>
      </w:r>
      <w:proofErr w:type="spellStart"/>
      <w:r w:rsidRPr="00C76A98">
        <w:rPr>
          <w:i/>
          <w:color w:val="000000" w:themeColor="text1"/>
          <w:sz w:val="20"/>
        </w:rPr>
        <w:t>menghasilkan</w:t>
      </w:r>
      <w:proofErr w:type="spellEnd"/>
      <w:r w:rsidRPr="00C76A98">
        <w:rPr>
          <w:i/>
          <w:color w:val="000000" w:themeColor="text1"/>
          <w:sz w:val="20"/>
        </w:rPr>
        <w:t xml:space="preserve"> response 401 Unauthorized.</w:t>
      </w:r>
    </w:p>
    <w:p w14:paraId="05D20562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5234BACE" wp14:editId="4BEF4DD2">
            <wp:extent cx="5669280" cy="3543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post_ok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2B02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26. </w:t>
      </w:r>
      <w:proofErr w:type="spellStart"/>
      <w:r w:rsidRPr="00C76A98">
        <w:rPr>
          <w:i/>
          <w:color w:val="000000" w:themeColor="text1"/>
          <w:sz w:val="20"/>
        </w:rPr>
        <w:t>Pengujian</w:t>
      </w:r>
      <w:proofErr w:type="spellEnd"/>
      <w:r w:rsidRPr="00C76A98">
        <w:rPr>
          <w:i/>
          <w:color w:val="000000" w:themeColor="text1"/>
          <w:sz w:val="20"/>
        </w:rPr>
        <w:t xml:space="preserve"> POST /</w:t>
      </w:r>
      <w:proofErr w:type="spellStart"/>
      <w:r w:rsidRPr="00C76A98">
        <w:rPr>
          <w:i/>
          <w:color w:val="000000" w:themeColor="text1"/>
          <w:sz w:val="20"/>
        </w:rPr>
        <w:t>api</w:t>
      </w:r>
      <w:proofErr w:type="spellEnd"/>
      <w:r w:rsidRPr="00C76A98">
        <w:rPr>
          <w:i/>
          <w:color w:val="000000" w:themeColor="text1"/>
          <w:sz w:val="20"/>
        </w:rPr>
        <w:t xml:space="preserve">/books </w:t>
      </w:r>
      <w:proofErr w:type="spellStart"/>
      <w:r w:rsidRPr="00C76A98">
        <w:rPr>
          <w:i/>
          <w:color w:val="000000" w:themeColor="text1"/>
          <w:sz w:val="20"/>
        </w:rPr>
        <w:t>dengan</w:t>
      </w:r>
      <w:proofErr w:type="spellEnd"/>
      <w:r w:rsidRPr="00C76A98">
        <w:rPr>
          <w:i/>
          <w:color w:val="000000" w:themeColor="text1"/>
          <w:sz w:val="20"/>
        </w:rPr>
        <w:t xml:space="preserve"> API key </w:t>
      </w:r>
      <w:proofErr w:type="spellStart"/>
      <w:r w:rsidRPr="00C76A98">
        <w:rPr>
          <w:i/>
          <w:color w:val="000000" w:themeColor="text1"/>
          <w:sz w:val="20"/>
        </w:rPr>
        <w:t>menghasilkan</w:t>
      </w:r>
      <w:proofErr w:type="spellEnd"/>
      <w:r w:rsidRPr="00C76A98">
        <w:rPr>
          <w:i/>
          <w:color w:val="000000" w:themeColor="text1"/>
          <w:sz w:val="20"/>
        </w:rPr>
        <w:t xml:space="preserve"> response 201 Created.</w:t>
      </w:r>
    </w:p>
    <w:p w14:paraId="5DEFE496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lastRenderedPageBreak/>
        <w:drawing>
          <wp:inline distT="0" distB="0" distL="0" distR="0" wp14:anchorId="36895B17" wp14:editId="4E78471D">
            <wp:extent cx="5669280" cy="3543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put_ok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27CE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27. </w:t>
      </w:r>
      <w:proofErr w:type="spellStart"/>
      <w:r w:rsidRPr="00C76A98">
        <w:rPr>
          <w:i/>
          <w:color w:val="000000" w:themeColor="text1"/>
          <w:sz w:val="20"/>
        </w:rPr>
        <w:t>Pengujian</w:t>
      </w:r>
      <w:proofErr w:type="spellEnd"/>
      <w:r w:rsidRPr="00C76A98">
        <w:rPr>
          <w:i/>
          <w:color w:val="000000" w:themeColor="text1"/>
          <w:sz w:val="20"/>
        </w:rPr>
        <w:t xml:space="preserve"> PUT /</w:t>
      </w:r>
      <w:proofErr w:type="spellStart"/>
      <w:r w:rsidRPr="00C76A98">
        <w:rPr>
          <w:i/>
          <w:color w:val="000000" w:themeColor="text1"/>
          <w:sz w:val="20"/>
        </w:rPr>
        <w:t>api</w:t>
      </w:r>
      <w:proofErr w:type="spellEnd"/>
      <w:r w:rsidRPr="00C76A98">
        <w:rPr>
          <w:i/>
          <w:color w:val="000000" w:themeColor="text1"/>
          <w:sz w:val="20"/>
        </w:rPr>
        <w:t xml:space="preserve">/books/1 </w:t>
      </w:r>
      <w:proofErr w:type="spellStart"/>
      <w:r w:rsidRPr="00C76A98">
        <w:rPr>
          <w:i/>
          <w:color w:val="000000" w:themeColor="text1"/>
          <w:sz w:val="20"/>
        </w:rPr>
        <w:t>dengan</w:t>
      </w:r>
      <w:proofErr w:type="spellEnd"/>
      <w:r w:rsidRPr="00C76A98">
        <w:rPr>
          <w:i/>
          <w:color w:val="000000" w:themeColor="text1"/>
          <w:sz w:val="20"/>
        </w:rPr>
        <w:t xml:space="preserve"> API key </w:t>
      </w:r>
      <w:proofErr w:type="spellStart"/>
      <w:r w:rsidRPr="00C76A98">
        <w:rPr>
          <w:i/>
          <w:color w:val="000000" w:themeColor="text1"/>
          <w:sz w:val="20"/>
        </w:rPr>
        <w:t>menghasilkan</w:t>
      </w:r>
      <w:proofErr w:type="spellEnd"/>
      <w:r w:rsidRPr="00C76A98">
        <w:rPr>
          <w:i/>
          <w:color w:val="000000" w:themeColor="text1"/>
          <w:sz w:val="20"/>
        </w:rPr>
        <w:t xml:space="preserve"> response 200 OK.</w:t>
      </w:r>
    </w:p>
    <w:p w14:paraId="2E00F775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noProof/>
          <w:color w:val="000000" w:themeColor="text1"/>
        </w:rPr>
        <w:drawing>
          <wp:inline distT="0" distB="0" distL="0" distR="0" wp14:anchorId="774D017E" wp14:editId="603F366F">
            <wp:extent cx="5669280" cy="3543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delete_ok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1360" w14:textId="77777777" w:rsidR="002D6467" w:rsidRPr="00C76A98" w:rsidRDefault="00000000">
      <w:pPr>
        <w:spacing w:after="120"/>
        <w:jc w:val="center"/>
        <w:rPr>
          <w:color w:val="000000" w:themeColor="text1"/>
        </w:rPr>
      </w:pPr>
      <w:r w:rsidRPr="00C76A98">
        <w:rPr>
          <w:i/>
          <w:color w:val="000000" w:themeColor="text1"/>
          <w:sz w:val="20"/>
        </w:rPr>
        <w:t xml:space="preserve">Gambar 28. </w:t>
      </w:r>
      <w:proofErr w:type="spellStart"/>
      <w:r w:rsidRPr="00C76A98">
        <w:rPr>
          <w:i/>
          <w:color w:val="000000" w:themeColor="text1"/>
          <w:sz w:val="20"/>
        </w:rPr>
        <w:t>Pengujian</w:t>
      </w:r>
      <w:proofErr w:type="spellEnd"/>
      <w:r w:rsidRPr="00C76A98">
        <w:rPr>
          <w:i/>
          <w:color w:val="000000" w:themeColor="text1"/>
          <w:sz w:val="20"/>
        </w:rPr>
        <w:t xml:space="preserve"> DELETE /</w:t>
      </w:r>
      <w:proofErr w:type="spellStart"/>
      <w:r w:rsidRPr="00C76A98">
        <w:rPr>
          <w:i/>
          <w:color w:val="000000" w:themeColor="text1"/>
          <w:sz w:val="20"/>
        </w:rPr>
        <w:t>api</w:t>
      </w:r>
      <w:proofErr w:type="spellEnd"/>
      <w:r w:rsidRPr="00C76A98">
        <w:rPr>
          <w:i/>
          <w:color w:val="000000" w:themeColor="text1"/>
          <w:sz w:val="20"/>
        </w:rPr>
        <w:t xml:space="preserve">/books/14 </w:t>
      </w:r>
      <w:proofErr w:type="spellStart"/>
      <w:r w:rsidRPr="00C76A98">
        <w:rPr>
          <w:i/>
          <w:color w:val="000000" w:themeColor="text1"/>
          <w:sz w:val="20"/>
        </w:rPr>
        <w:t>dengan</w:t>
      </w:r>
      <w:proofErr w:type="spellEnd"/>
      <w:r w:rsidRPr="00C76A98">
        <w:rPr>
          <w:i/>
          <w:color w:val="000000" w:themeColor="text1"/>
          <w:sz w:val="20"/>
        </w:rPr>
        <w:t xml:space="preserve"> API key </w:t>
      </w:r>
      <w:proofErr w:type="spellStart"/>
      <w:r w:rsidRPr="00C76A98">
        <w:rPr>
          <w:i/>
          <w:color w:val="000000" w:themeColor="text1"/>
          <w:sz w:val="20"/>
        </w:rPr>
        <w:t>menghasilkan</w:t>
      </w:r>
      <w:proofErr w:type="spellEnd"/>
      <w:r w:rsidRPr="00C76A98">
        <w:rPr>
          <w:i/>
          <w:color w:val="000000" w:themeColor="text1"/>
          <w:sz w:val="20"/>
        </w:rPr>
        <w:t xml:space="preserve"> response 200 OK.</w:t>
      </w:r>
    </w:p>
    <w:p w14:paraId="144E3BD8" w14:textId="77777777" w:rsidR="002D6467" w:rsidRPr="00C76A98" w:rsidRDefault="00000000">
      <w:pPr>
        <w:spacing w:after="120"/>
        <w:rPr>
          <w:color w:val="000000" w:themeColor="text1"/>
        </w:rPr>
      </w:pPr>
      <w:r w:rsidRPr="00C76A98">
        <w:rPr>
          <w:color w:val="000000" w:themeColor="text1"/>
        </w:rPr>
        <w:br w:type="page"/>
      </w:r>
    </w:p>
    <w:p w14:paraId="185A8B96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 xml:space="preserve">4.5 </w:t>
      </w:r>
      <w:proofErr w:type="spellStart"/>
      <w:r w:rsidRPr="00C76A98">
        <w:rPr>
          <w:rFonts w:ascii="Times New Roman" w:hAnsi="Times New Roman"/>
          <w:color w:val="000000" w:themeColor="text1"/>
        </w:rPr>
        <w:t>Ringkasan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C76A98">
        <w:rPr>
          <w:rFonts w:ascii="Times New Roman" w:hAnsi="Times New Roman"/>
          <w:color w:val="000000" w:themeColor="text1"/>
        </w:rPr>
        <w:t>Pengujian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50"/>
        <w:gridCol w:w="2349"/>
        <w:gridCol w:w="2349"/>
      </w:tblGrid>
      <w:tr w:rsidR="002D6467" w:rsidRPr="00C76A98" w14:paraId="1F0C29D6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64A9C338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No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5FB3315B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Request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8794D1E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 xml:space="preserve">Hasil yang </w:t>
            </w:r>
            <w:proofErr w:type="spellStart"/>
            <w:r w:rsidRPr="00C76A98">
              <w:rPr>
                <w:color w:val="000000" w:themeColor="text1"/>
              </w:rPr>
              <w:t>Diharapkan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609068AA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</w:rPr>
              <w:t>Status</w:t>
            </w:r>
          </w:p>
        </w:tc>
      </w:tr>
      <w:tr w:rsidR="002D6467" w:rsidRPr="00C76A98" w14:paraId="56B985DF" w14:textId="77777777">
        <w:trPr>
          <w:jc w:val="center"/>
        </w:trPr>
        <w:tc>
          <w:tcPr>
            <w:tcW w:w="2351" w:type="dxa"/>
          </w:tcPr>
          <w:p w14:paraId="30ADB5AF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351" w:type="dxa"/>
          </w:tcPr>
          <w:p w14:paraId="131FC43B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GET 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>/health</w:t>
            </w:r>
          </w:p>
        </w:tc>
        <w:tc>
          <w:tcPr>
            <w:tcW w:w="2351" w:type="dxa"/>
          </w:tcPr>
          <w:p w14:paraId="44B7D41D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Status API </w:t>
            </w:r>
            <w:proofErr w:type="spellStart"/>
            <w:r w:rsidRPr="00C76A98">
              <w:rPr>
                <w:color w:val="000000" w:themeColor="text1"/>
                <w:sz w:val="20"/>
              </w:rPr>
              <w:t>berjalan</w:t>
            </w:r>
            <w:proofErr w:type="spellEnd"/>
          </w:p>
        </w:tc>
        <w:tc>
          <w:tcPr>
            <w:tcW w:w="2351" w:type="dxa"/>
          </w:tcPr>
          <w:p w14:paraId="5B513DB7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70C0E6C1" w14:textId="77777777">
        <w:trPr>
          <w:jc w:val="center"/>
        </w:trPr>
        <w:tc>
          <w:tcPr>
            <w:tcW w:w="2351" w:type="dxa"/>
          </w:tcPr>
          <w:p w14:paraId="2651A789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351" w:type="dxa"/>
          </w:tcPr>
          <w:p w14:paraId="2594FF59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GET 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>/books</w:t>
            </w:r>
          </w:p>
        </w:tc>
        <w:tc>
          <w:tcPr>
            <w:tcW w:w="2351" w:type="dxa"/>
          </w:tcPr>
          <w:p w14:paraId="6014C53C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Data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tampil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dalam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format JSON</w:t>
            </w:r>
          </w:p>
        </w:tc>
        <w:tc>
          <w:tcPr>
            <w:tcW w:w="2351" w:type="dxa"/>
          </w:tcPr>
          <w:p w14:paraId="17DF68B7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480510B9" w14:textId="77777777">
        <w:trPr>
          <w:jc w:val="center"/>
        </w:trPr>
        <w:tc>
          <w:tcPr>
            <w:tcW w:w="2351" w:type="dxa"/>
          </w:tcPr>
          <w:p w14:paraId="336175BF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351" w:type="dxa"/>
          </w:tcPr>
          <w:p w14:paraId="3CEEEF23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GET 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>/books/&lt;id&gt;</w:t>
            </w:r>
          </w:p>
        </w:tc>
        <w:tc>
          <w:tcPr>
            <w:tcW w:w="2351" w:type="dxa"/>
          </w:tcPr>
          <w:p w14:paraId="3558E7E2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 xml:space="preserve">Detail </w:t>
            </w: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tampil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dalam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format JSON</w:t>
            </w:r>
          </w:p>
        </w:tc>
        <w:tc>
          <w:tcPr>
            <w:tcW w:w="2351" w:type="dxa"/>
          </w:tcPr>
          <w:p w14:paraId="2EC49E99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51EC38D2" w14:textId="77777777">
        <w:trPr>
          <w:jc w:val="center"/>
        </w:trPr>
        <w:tc>
          <w:tcPr>
            <w:tcW w:w="2351" w:type="dxa"/>
          </w:tcPr>
          <w:p w14:paraId="055F6B71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351" w:type="dxa"/>
          </w:tcPr>
          <w:p w14:paraId="38A9868C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POST 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/books </w:t>
            </w:r>
            <w:proofErr w:type="spellStart"/>
            <w:r w:rsidRPr="00C76A98">
              <w:rPr>
                <w:color w:val="000000" w:themeColor="text1"/>
                <w:sz w:val="20"/>
              </w:rPr>
              <w:t>tanpa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API key</w:t>
            </w:r>
          </w:p>
        </w:tc>
        <w:tc>
          <w:tcPr>
            <w:tcW w:w="2351" w:type="dxa"/>
          </w:tcPr>
          <w:p w14:paraId="5A9B810C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Response 401 Unauthorized</w:t>
            </w:r>
          </w:p>
        </w:tc>
        <w:tc>
          <w:tcPr>
            <w:tcW w:w="2351" w:type="dxa"/>
          </w:tcPr>
          <w:p w14:paraId="1AB2A18C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4574B0AD" w14:textId="77777777">
        <w:trPr>
          <w:jc w:val="center"/>
        </w:trPr>
        <w:tc>
          <w:tcPr>
            <w:tcW w:w="2351" w:type="dxa"/>
          </w:tcPr>
          <w:p w14:paraId="6E4CBCA2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351" w:type="dxa"/>
          </w:tcPr>
          <w:p w14:paraId="10ED85B8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POST 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/books </w:t>
            </w:r>
            <w:proofErr w:type="spellStart"/>
            <w:r w:rsidRPr="00C76A98">
              <w:rPr>
                <w:color w:val="000000" w:themeColor="text1"/>
                <w:sz w:val="20"/>
              </w:rPr>
              <w:t>dengan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API key</w:t>
            </w:r>
          </w:p>
        </w:tc>
        <w:tc>
          <w:tcPr>
            <w:tcW w:w="2351" w:type="dxa"/>
          </w:tcPr>
          <w:p w14:paraId="032FA8DB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dibuat</w:t>
            </w:r>
            <w:proofErr w:type="spellEnd"/>
          </w:p>
        </w:tc>
        <w:tc>
          <w:tcPr>
            <w:tcW w:w="2351" w:type="dxa"/>
          </w:tcPr>
          <w:p w14:paraId="566D9833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26C03B6C" w14:textId="77777777">
        <w:trPr>
          <w:jc w:val="center"/>
        </w:trPr>
        <w:tc>
          <w:tcPr>
            <w:tcW w:w="2351" w:type="dxa"/>
          </w:tcPr>
          <w:p w14:paraId="28AAA6A7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2351" w:type="dxa"/>
          </w:tcPr>
          <w:p w14:paraId="35C82B49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PUT 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/books/&lt;id&gt; </w:t>
            </w:r>
            <w:proofErr w:type="spellStart"/>
            <w:r w:rsidRPr="00C76A98">
              <w:rPr>
                <w:color w:val="000000" w:themeColor="text1"/>
                <w:sz w:val="20"/>
              </w:rPr>
              <w:t>dengan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API key</w:t>
            </w:r>
          </w:p>
        </w:tc>
        <w:tc>
          <w:tcPr>
            <w:tcW w:w="2351" w:type="dxa"/>
          </w:tcPr>
          <w:p w14:paraId="5B316875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diubah</w:t>
            </w:r>
            <w:proofErr w:type="spellEnd"/>
          </w:p>
        </w:tc>
        <w:tc>
          <w:tcPr>
            <w:tcW w:w="2351" w:type="dxa"/>
          </w:tcPr>
          <w:p w14:paraId="118141A6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  <w:tr w:rsidR="002D6467" w:rsidRPr="00C76A98" w14:paraId="79C51ADF" w14:textId="77777777">
        <w:trPr>
          <w:jc w:val="center"/>
        </w:trPr>
        <w:tc>
          <w:tcPr>
            <w:tcW w:w="2351" w:type="dxa"/>
          </w:tcPr>
          <w:p w14:paraId="37B467F7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2351" w:type="dxa"/>
          </w:tcPr>
          <w:p w14:paraId="1F053E62" w14:textId="77777777" w:rsidR="002D6467" w:rsidRPr="00C76A98" w:rsidRDefault="00000000">
            <w:pPr>
              <w:rPr>
                <w:color w:val="000000" w:themeColor="text1"/>
              </w:rPr>
            </w:pPr>
            <w:r w:rsidRPr="00C76A98">
              <w:rPr>
                <w:color w:val="000000" w:themeColor="text1"/>
                <w:sz w:val="20"/>
              </w:rPr>
              <w:t>DELETE /</w:t>
            </w:r>
            <w:proofErr w:type="spellStart"/>
            <w:r w:rsidRPr="00C76A98">
              <w:rPr>
                <w:color w:val="000000" w:themeColor="text1"/>
                <w:sz w:val="20"/>
              </w:rPr>
              <w:t>api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/books/&lt;id&gt; </w:t>
            </w:r>
            <w:proofErr w:type="spellStart"/>
            <w:r w:rsidRPr="00C76A98">
              <w:rPr>
                <w:color w:val="000000" w:themeColor="text1"/>
                <w:sz w:val="20"/>
              </w:rPr>
              <w:t>dengan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API key</w:t>
            </w:r>
          </w:p>
        </w:tc>
        <w:tc>
          <w:tcPr>
            <w:tcW w:w="2351" w:type="dxa"/>
          </w:tcPr>
          <w:p w14:paraId="2736EC4D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Buku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  <w:r w:rsidRPr="00C76A9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C76A98">
              <w:rPr>
                <w:color w:val="000000" w:themeColor="text1"/>
                <w:sz w:val="20"/>
              </w:rPr>
              <w:t>dihapus</w:t>
            </w:r>
            <w:proofErr w:type="spellEnd"/>
          </w:p>
        </w:tc>
        <w:tc>
          <w:tcPr>
            <w:tcW w:w="2351" w:type="dxa"/>
          </w:tcPr>
          <w:p w14:paraId="01141061" w14:textId="77777777" w:rsidR="002D6467" w:rsidRPr="00C76A98" w:rsidRDefault="00000000">
            <w:pPr>
              <w:rPr>
                <w:color w:val="000000" w:themeColor="text1"/>
              </w:rPr>
            </w:pPr>
            <w:proofErr w:type="spellStart"/>
            <w:r w:rsidRPr="00C76A98">
              <w:rPr>
                <w:color w:val="000000" w:themeColor="text1"/>
                <w:sz w:val="20"/>
              </w:rPr>
              <w:t>Berhasil</w:t>
            </w:r>
            <w:proofErr w:type="spellEnd"/>
          </w:p>
        </w:tc>
      </w:tr>
    </w:tbl>
    <w:p w14:paraId="19A4E1B7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 xml:space="preserve">4.6 </w:t>
      </w:r>
      <w:proofErr w:type="spellStart"/>
      <w:r w:rsidRPr="00C76A98">
        <w:rPr>
          <w:rFonts w:ascii="Times New Roman" w:hAnsi="Times New Roman"/>
          <w:color w:val="000000" w:themeColor="text1"/>
        </w:rPr>
        <w:t>Analisis</w:t>
      </w:r>
      <w:proofErr w:type="spellEnd"/>
      <w:r w:rsidRPr="00C76A98">
        <w:rPr>
          <w:rFonts w:ascii="Times New Roman" w:hAnsi="Times New Roman"/>
          <w:color w:val="000000" w:themeColor="text1"/>
        </w:rPr>
        <w:t xml:space="preserve"> Hasil </w:t>
      </w:r>
      <w:proofErr w:type="spellStart"/>
      <w:r w:rsidRPr="00C76A98">
        <w:rPr>
          <w:rFonts w:ascii="Times New Roman" w:hAnsi="Times New Roman"/>
          <w:color w:val="000000" w:themeColor="text1"/>
        </w:rPr>
        <w:t>Pengujian</w:t>
      </w:r>
      <w:proofErr w:type="spellEnd"/>
    </w:p>
    <w:p w14:paraId="6573DC81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Berdasarkan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hasil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pengujian</w:t>
      </w:r>
      <w:proofErr w:type="spellEnd"/>
      <w:r w:rsidRPr="00C76A98">
        <w:rPr>
          <w:color w:val="000000" w:themeColor="text1"/>
        </w:rPr>
        <w:t xml:space="preserve">, </w:t>
      </w:r>
      <w:proofErr w:type="spellStart"/>
      <w:r w:rsidRPr="00C76A98">
        <w:rPr>
          <w:color w:val="000000" w:themeColor="text1"/>
        </w:rPr>
        <w:t>fitur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utama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BookVault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berjalan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sesuai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kebutuhan</w:t>
      </w:r>
      <w:proofErr w:type="spellEnd"/>
      <w:r w:rsidRPr="00C76A98">
        <w:rPr>
          <w:color w:val="000000" w:themeColor="text1"/>
        </w:rPr>
        <w:t xml:space="preserve">. Halaman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, dashboard user, dashboard admin, public API, REST API, API key protection, search/filter, favorite, pagination, dan custom error page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baik</w:t>
      </w:r>
      <w:proofErr w:type="spellEnd"/>
      <w:r w:rsidRPr="00C76A98">
        <w:rPr>
          <w:color w:val="000000" w:themeColor="text1"/>
        </w:rPr>
        <w:t xml:space="preserve">. </w:t>
      </w:r>
      <w:proofErr w:type="spellStart"/>
      <w:proofErr w:type="gramStart"/>
      <w:r w:rsidRPr="00C76A98">
        <w:rPr>
          <w:color w:val="000000" w:themeColor="text1"/>
        </w:rPr>
        <w:t>Penggunaan</w:t>
      </w:r>
      <w:proofErr w:type="spellEnd"/>
      <w:r w:rsidRPr="00C76A98">
        <w:rPr>
          <w:color w:val="000000" w:themeColor="text1"/>
        </w:rPr>
        <w:t xml:space="preserve"> .env</w:t>
      </w:r>
      <w:proofErr w:type="gram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membuat</w:t>
      </w:r>
      <w:proofErr w:type="spellEnd"/>
      <w:r w:rsidRPr="00C76A98">
        <w:rPr>
          <w:color w:val="000000" w:themeColor="text1"/>
        </w:rPr>
        <w:t xml:space="preserve"> API key </w:t>
      </w:r>
      <w:proofErr w:type="spellStart"/>
      <w:r w:rsidRPr="00C76A98">
        <w:rPr>
          <w:color w:val="000000" w:themeColor="text1"/>
        </w:rPr>
        <w:t>tidak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perlu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ditulis</w:t>
      </w:r>
      <w:proofErr w:type="spellEnd"/>
      <w:r w:rsidRPr="00C76A98">
        <w:rPr>
          <w:color w:val="000000" w:themeColor="text1"/>
        </w:rPr>
        <w:t xml:space="preserve"> langsung di source code, </w:t>
      </w:r>
      <w:proofErr w:type="spellStart"/>
      <w:proofErr w:type="gramStart"/>
      <w:r w:rsidRPr="00C76A98">
        <w:rPr>
          <w:color w:val="000000" w:themeColor="text1"/>
        </w:rPr>
        <w:t>sedangkan</w:t>
      </w:r>
      <w:proofErr w:type="spellEnd"/>
      <w:r w:rsidRPr="00C76A98">
        <w:rPr>
          <w:color w:val="000000" w:themeColor="text1"/>
        </w:rPr>
        <w:t xml:space="preserve"> .</w:t>
      </w:r>
      <w:proofErr w:type="spellStart"/>
      <w:r w:rsidRPr="00C76A98">
        <w:rPr>
          <w:color w:val="000000" w:themeColor="text1"/>
        </w:rPr>
        <w:t>gitignore</w:t>
      </w:r>
      <w:proofErr w:type="spellEnd"/>
      <w:proofErr w:type="gram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mencegah</w:t>
      </w:r>
      <w:proofErr w:type="spellEnd"/>
      <w:r w:rsidRPr="00C76A98">
        <w:rPr>
          <w:color w:val="000000" w:themeColor="text1"/>
        </w:rPr>
        <w:t xml:space="preserve"> file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seperti</w:t>
      </w:r>
      <w:proofErr w:type="spellEnd"/>
      <w:r w:rsidRPr="00C76A98">
        <w:rPr>
          <w:color w:val="000000" w:themeColor="text1"/>
        </w:rPr>
        <w:t xml:space="preserve"> database dan virtual environment </w:t>
      </w:r>
      <w:proofErr w:type="spellStart"/>
      <w:r w:rsidRPr="00C76A98">
        <w:rPr>
          <w:color w:val="000000" w:themeColor="text1"/>
        </w:rPr>
        <w:t>ikut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terunggah</w:t>
      </w:r>
      <w:proofErr w:type="spellEnd"/>
      <w:r w:rsidRPr="00C76A98">
        <w:rPr>
          <w:color w:val="000000" w:themeColor="text1"/>
        </w:rPr>
        <w:t xml:space="preserve"> ke GitHub.</w:t>
      </w:r>
    </w:p>
    <w:p w14:paraId="28DF3574" w14:textId="77777777" w:rsidR="002D6467" w:rsidRPr="00C76A98" w:rsidRDefault="00000000">
      <w:pPr>
        <w:spacing w:after="120"/>
        <w:rPr>
          <w:color w:val="000000" w:themeColor="text1"/>
        </w:rPr>
      </w:pPr>
      <w:r w:rsidRPr="00C76A98">
        <w:rPr>
          <w:color w:val="000000" w:themeColor="text1"/>
        </w:rPr>
        <w:br w:type="page"/>
      </w:r>
    </w:p>
    <w:p w14:paraId="16126EE5" w14:textId="77777777" w:rsidR="002D6467" w:rsidRPr="00C76A98" w:rsidRDefault="00000000">
      <w:pPr>
        <w:pStyle w:val="Heading1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>BAB V</w:t>
      </w:r>
      <w:r w:rsidRPr="00C76A98">
        <w:rPr>
          <w:rFonts w:ascii="Times New Roman" w:hAnsi="Times New Roman"/>
          <w:color w:val="000000" w:themeColor="text1"/>
        </w:rPr>
        <w:br/>
        <w:t>PENUTUP</w:t>
      </w:r>
    </w:p>
    <w:p w14:paraId="5C35132B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>5.1 Kesimpulan</w:t>
      </w:r>
    </w:p>
    <w:p w14:paraId="7B2D3980" w14:textId="77777777" w:rsidR="002D6467" w:rsidRPr="00C76A98" w:rsidRDefault="00000000">
      <w:pPr>
        <w:pStyle w:val="ListNumber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BookVault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berhasil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dibuat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sebagai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aplikasi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katalog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digital </w:t>
      </w:r>
      <w:proofErr w:type="spellStart"/>
      <w:r w:rsidRPr="00C76A98">
        <w:rPr>
          <w:color w:val="000000" w:themeColor="text1"/>
        </w:rPr>
        <w:t>berbasis</w:t>
      </w:r>
      <w:proofErr w:type="spellEnd"/>
      <w:r w:rsidRPr="00C76A98">
        <w:rPr>
          <w:color w:val="000000" w:themeColor="text1"/>
        </w:rPr>
        <w:t xml:space="preserve"> Flask dan SQLite.</w:t>
      </w:r>
    </w:p>
    <w:p w14:paraId="1103DE63" w14:textId="77777777" w:rsidR="002D6467" w:rsidRPr="00C76A98" w:rsidRDefault="00000000">
      <w:pPr>
        <w:pStyle w:val="ListNumber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berhasil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mengintegrasikan</w:t>
      </w:r>
      <w:proofErr w:type="spellEnd"/>
      <w:r w:rsidRPr="00C76A98">
        <w:rPr>
          <w:color w:val="000000" w:themeColor="text1"/>
        </w:rPr>
        <w:t xml:space="preserve"> Open Library API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library requests.</w:t>
      </w:r>
    </w:p>
    <w:p w14:paraId="5C772B3E" w14:textId="77777777" w:rsidR="002D6467" w:rsidRPr="00C76A98" w:rsidRDefault="00000000">
      <w:pPr>
        <w:pStyle w:val="ListNumber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berhasil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menyediakan</w:t>
      </w:r>
      <w:proofErr w:type="spellEnd"/>
      <w:r w:rsidRPr="00C76A98">
        <w:rPr>
          <w:color w:val="000000" w:themeColor="text1"/>
        </w:rPr>
        <w:t xml:space="preserve"> REST API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endpoint GET, POST, PUT, dan DELETE.</w:t>
      </w:r>
    </w:p>
    <w:p w14:paraId="62C2DAF7" w14:textId="77777777" w:rsidR="002D6467" w:rsidRPr="00C76A98" w:rsidRDefault="00000000">
      <w:pPr>
        <w:pStyle w:val="ListNumber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berhasil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menerapkan</w:t>
      </w:r>
      <w:proofErr w:type="spellEnd"/>
      <w:r w:rsidRPr="00C76A98">
        <w:rPr>
          <w:color w:val="000000" w:themeColor="text1"/>
        </w:rPr>
        <w:t xml:space="preserve"> authentication dan authorization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user dan admin.</w:t>
      </w:r>
    </w:p>
    <w:p w14:paraId="68570FB8" w14:textId="77777777" w:rsidR="002D6467" w:rsidRPr="00C76A98" w:rsidRDefault="00000000">
      <w:pPr>
        <w:pStyle w:val="ListNumber"/>
        <w:rPr>
          <w:color w:val="000000" w:themeColor="text1"/>
        </w:rPr>
      </w:pPr>
      <w:r w:rsidRPr="00C76A98">
        <w:rPr>
          <w:color w:val="000000" w:themeColor="text1"/>
        </w:rPr>
        <w:t xml:space="preserve">Endpoint POST, PUT, dan DELETE </w:t>
      </w:r>
      <w:proofErr w:type="spellStart"/>
      <w:r w:rsidRPr="00C76A98">
        <w:rPr>
          <w:color w:val="000000" w:themeColor="text1"/>
        </w:rPr>
        <w:t>berhasil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dilindungi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API key.</w:t>
      </w:r>
    </w:p>
    <w:p w14:paraId="6F02E573" w14:textId="77777777" w:rsidR="002D6467" w:rsidRPr="00C76A98" w:rsidRDefault="00000000">
      <w:pPr>
        <w:pStyle w:val="ListNumber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berhasil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menerapkan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validasi</w:t>
      </w:r>
      <w:proofErr w:type="spellEnd"/>
      <w:r w:rsidRPr="00C76A98">
        <w:rPr>
          <w:color w:val="000000" w:themeColor="text1"/>
        </w:rPr>
        <w:t xml:space="preserve"> input, error handling, custom 404/500 page, dan alert message.</w:t>
      </w:r>
    </w:p>
    <w:p w14:paraId="5D296449" w14:textId="77777777" w:rsidR="002D6467" w:rsidRPr="00C76A98" w:rsidRDefault="00000000">
      <w:pPr>
        <w:pStyle w:val="ListNumber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Struktur</w:t>
      </w:r>
      <w:proofErr w:type="spellEnd"/>
      <w:r w:rsidRPr="00C76A98">
        <w:rPr>
          <w:color w:val="000000" w:themeColor="text1"/>
        </w:rPr>
        <w:t xml:space="preserve"> project </w:t>
      </w:r>
      <w:proofErr w:type="spellStart"/>
      <w:r w:rsidRPr="00C76A98">
        <w:rPr>
          <w:color w:val="000000" w:themeColor="text1"/>
        </w:rPr>
        <w:t>berhasil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dirapikan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base.html, folder templates, static/</w:t>
      </w:r>
      <w:proofErr w:type="spellStart"/>
      <w:r w:rsidRPr="00C76A98">
        <w:rPr>
          <w:color w:val="000000" w:themeColor="text1"/>
        </w:rPr>
        <w:t>css</w:t>
      </w:r>
      <w:proofErr w:type="spellEnd"/>
      <w:r w:rsidRPr="00C76A98">
        <w:rPr>
          <w:color w:val="000000" w:themeColor="text1"/>
        </w:rPr>
        <w:t>, dan static/</w:t>
      </w:r>
      <w:proofErr w:type="spellStart"/>
      <w:r w:rsidRPr="00C76A98">
        <w:rPr>
          <w:color w:val="000000" w:themeColor="text1"/>
        </w:rPr>
        <w:t>js</w:t>
      </w:r>
      <w:proofErr w:type="spellEnd"/>
      <w:r w:rsidRPr="00C76A98">
        <w:rPr>
          <w:color w:val="000000" w:themeColor="text1"/>
        </w:rPr>
        <w:t>.</w:t>
      </w:r>
    </w:p>
    <w:p w14:paraId="17F939EF" w14:textId="77777777" w:rsidR="002D6467" w:rsidRPr="00C76A98" w:rsidRDefault="00000000">
      <w:pPr>
        <w:pStyle w:val="ListNumber"/>
        <w:rPr>
          <w:color w:val="000000" w:themeColor="text1"/>
        </w:rPr>
      </w:pPr>
      <w:r w:rsidRPr="00C76A98">
        <w:rPr>
          <w:color w:val="000000" w:themeColor="text1"/>
        </w:rPr>
        <w:t xml:space="preserve">Project </w:t>
      </w:r>
      <w:proofErr w:type="spellStart"/>
      <w:r w:rsidRPr="00C76A98">
        <w:rPr>
          <w:color w:val="000000" w:themeColor="text1"/>
        </w:rPr>
        <w:t>berhasil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dipublikasikan</w:t>
      </w:r>
      <w:proofErr w:type="spellEnd"/>
      <w:r w:rsidRPr="00C76A98">
        <w:rPr>
          <w:color w:val="000000" w:themeColor="text1"/>
        </w:rPr>
        <w:t xml:space="preserve"> ke GitHub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file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sensitif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dikecualikan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proofErr w:type="gramStart"/>
      <w:r w:rsidRPr="00C76A98">
        <w:rPr>
          <w:color w:val="000000" w:themeColor="text1"/>
        </w:rPr>
        <w:t>melalui</w:t>
      </w:r>
      <w:proofErr w:type="spellEnd"/>
      <w:r w:rsidRPr="00C76A98">
        <w:rPr>
          <w:color w:val="000000" w:themeColor="text1"/>
        </w:rPr>
        <w:t xml:space="preserve"> .</w:t>
      </w:r>
      <w:proofErr w:type="spellStart"/>
      <w:r w:rsidRPr="00C76A98">
        <w:rPr>
          <w:color w:val="000000" w:themeColor="text1"/>
        </w:rPr>
        <w:t>gitignore</w:t>
      </w:r>
      <w:proofErr w:type="spellEnd"/>
      <w:proofErr w:type="gramEnd"/>
      <w:r w:rsidRPr="00C76A98">
        <w:rPr>
          <w:color w:val="000000" w:themeColor="text1"/>
        </w:rPr>
        <w:t>.</w:t>
      </w:r>
    </w:p>
    <w:p w14:paraId="4F305180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>5.2 Saran</w:t>
      </w:r>
    </w:p>
    <w:p w14:paraId="0BB386E0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dikembangkan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dengan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fitur</w:t>
      </w:r>
      <w:proofErr w:type="spellEnd"/>
      <w:r w:rsidRPr="00C76A98">
        <w:rPr>
          <w:color w:val="000000" w:themeColor="text1"/>
        </w:rPr>
        <w:t xml:space="preserve"> upload cover </w:t>
      </w:r>
      <w:proofErr w:type="spellStart"/>
      <w:r w:rsidRPr="00C76A98">
        <w:rPr>
          <w:color w:val="000000" w:themeColor="text1"/>
        </w:rPr>
        <w:t>buku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>.</w:t>
      </w:r>
    </w:p>
    <w:p w14:paraId="0149FE05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ditambahkan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fitur</w:t>
      </w:r>
      <w:proofErr w:type="spellEnd"/>
      <w:r w:rsidRPr="00C76A98">
        <w:rPr>
          <w:color w:val="000000" w:themeColor="text1"/>
        </w:rPr>
        <w:t xml:space="preserve"> reset password dan edit </w:t>
      </w:r>
      <w:proofErr w:type="spellStart"/>
      <w:r w:rsidRPr="00C76A98">
        <w:rPr>
          <w:color w:val="000000" w:themeColor="text1"/>
        </w:rPr>
        <w:t>profil</w:t>
      </w:r>
      <w:proofErr w:type="spellEnd"/>
      <w:r w:rsidRPr="00C76A98">
        <w:rPr>
          <w:color w:val="000000" w:themeColor="text1"/>
        </w:rPr>
        <w:t xml:space="preserve"> user.</w:t>
      </w:r>
    </w:p>
    <w:p w14:paraId="0EA2B39A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menggunakan</w:t>
      </w:r>
      <w:proofErr w:type="spellEnd"/>
      <w:r w:rsidRPr="00C76A98">
        <w:rPr>
          <w:color w:val="000000" w:themeColor="text1"/>
        </w:rPr>
        <w:t xml:space="preserve"> database MySQL </w:t>
      </w:r>
      <w:proofErr w:type="spellStart"/>
      <w:r w:rsidRPr="00C76A98">
        <w:rPr>
          <w:color w:val="000000" w:themeColor="text1"/>
        </w:rPr>
        <w:t>atau</w:t>
      </w:r>
      <w:proofErr w:type="spellEnd"/>
      <w:r w:rsidRPr="00C76A98">
        <w:rPr>
          <w:color w:val="000000" w:themeColor="text1"/>
        </w:rPr>
        <w:t xml:space="preserve"> PostgreSQL </w:t>
      </w:r>
      <w:proofErr w:type="spellStart"/>
      <w:r w:rsidRPr="00C76A98">
        <w:rPr>
          <w:color w:val="000000" w:themeColor="text1"/>
        </w:rPr>
        <w:t>jika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dikembangkan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untuk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skala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lebih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besar</w:t>
      </w:r>
      <w:proofErr w:type="spellEnd"/>
      <w:r w:rsidRPr="00C76A98">
        <w:rPr>
          <w:color w:val="000000" w:themeColor="text1"/>
        </w:rPr>
        <w:t>.</w:t>
      </w:r>
    </w:p>
    <w:p w14:paraId="12D0CDC0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dilengkapi</w:t>
      </w:r>
      <w:proofErr w:type="spellEnd"/>
      <w:r w:rsidRPr="00C76A98">
        <w:rPr>
          <w:color w:val="000000" w:themeColor="text1"/>
        </w:rPr>
        <w:t xml:space="preserve"> pagination pada </w:t>
      </w:r>
      <w:proofErr w:type="spellStart"/>
      <w:r w:rsidRPr="00C76A98">
        <w:rPr>
          <w:color w:val="000000" w:themeColor="text1"/>
        </w:rPr>
        <w:t>halaman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hasil</w:t>
      </w:r>
      <w:proofErr w:type="spellEnd"/>
      <w:r w:rsidRPr="00C76A98">
        <w:rPr>
          <w:color w:val="000000" w:themeColor="text1"/>
        </w:rPr>
        <w:t xml:space="preserve"> Open Library API.</w:t>
      </w:r>
    </w:p>
    <w:p w14:paraId="6F720392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 xml:space="preserve">Aplikasi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ditambahkan</w:t>
      </w:r>
      <w:proofErr w:type="spellEnd"/>
      <w:r w:rsidRPr="00C76A98">
        <w:rPr>
          <w:color w:val="000000" w:themeColor="text1"/>
        </w:rPr>
        <w:t xml:space="preserve"> deployment online agar </w:t>
      </w:r>
      <w:proofErr w:type="spellStart"/>
      <w:r w:rsidRPr="00C76A98">
        <w:rPr>
          <w:color w:val="000000" w:themeColor="text1"/>
        </w:rPr>
        <w:t>dapat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diakses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melalui</w:t>
      </w:r>
      <w:proofErr w:type="spellEnd"/>
      <w:r w:rsidRPr="00C76A98">
        <w:rPr>
          <w:color w:val="000000" w:themeColor="text1"/>
        </w:rPr>
        <w:t xml:space="preserve"> internet.</w:t>
      </w:r>
    </w:p>
    <w:p w14:paraId="03FFDECF" w14:textId="77777777" w:rsidR="002D6467" w:rsidRPr="00C76A98" w:rsidRDefault="00000000">
      <w:pPr>
        <w:spacing w:after="120"/>
        <w:rPr>
          <w:color w:val="000000" w:themeColor="text1"/>
        </w:rPr>
      </w:pPr>
      <w:r w:rsidRPr="00C76A98">
        <w:rPr>
          <w:color w:val="000000" w:themeColor="text1"/>
        </w:rPr>
        <w:br w:type="page"/>
      </w:r>
    </w:p>
    <w:p w14:paraId="0A135024" w14:textId="77777777" w:rsidR="002D6467" w:rsidRPr="00C76A98" w:rsidRDefault="00000000">
      <w:pPr>
        <w:pStyle w:val="Heading1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lastRenderedPageBreak/>
        <w:t>LAMPIRAN</w:t>
      </w:r>
    </w:p>
    <w:p w14:paraId="21F63D9C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>Lampiran A. Requirements</w:t>
      </w:r>
    </w:p>
    <w:p w14:paraId="7EA65CEA" w14:textId="77777777" w:rsidR="002D6467" w:rsidRPr="00C76A98" w:rsidRDefault="00000000">
      <w:pPr>
        <w:spacing w:before="40" w:after="120"/>
        <w:rPr>
          <w:color w:val="000000" w:themeColor="text1"/>
        </w:rPr>
      </w:pPr>
      <w:r w:rsidRPr="00C76A98">
        <w:rPr>
          <w:color w:val="000000" w:themeColor="text1"/>
          <w:sz w:val="18"/>
        </w:rPr>
        <w:t>Flask==3.1.3</w:t>
      </w:r>
      <w:r w:rsidRPr="00C76A98">
        <w:rPr>
          <w:color w:val="000000" w:themeColor="text1"/>
          <w:sz w:val="18"/>
        </w:rPr>
        <w:br/>
        <w:t>Flask-</w:t>
      </w:r>
      <w:proofErr w:type="spellStart"/>
      <w:r w:rsidRPr="00C76A98">
        <w:rPr>
          <w:color w:val="000000" w:themeColor="text1"/>
          <w:sz w:val="18"/>
        </w:rPr>
        <w:t>Cors</w:t>
      </w:r>
      <w:proofErr w:type="spellEnd"/>
      <w:r w:rsidRPr="00C76A98">
        <w:rPr>
          <w:color w:val="000000" w:themeColor="text1"/>
          <w:sz w:val="18"/>
        </w:rPr>
        <w:t>==6.0.5</w:t>
      </w:r>
      <w:r w:rsidRPr="00C76A98">
        <w:rPr>
          <w:color w:val="000000" w:themeColor="text1"/>
          <w:sz w:val="18"/>
        </w:rPr>
        <w:br/>
        <w:t>Flask-</w:t>
      </w:r>
      <w:proofErr w:type="spellStart"/>
      <w:r w:rsidRPr="00C76A98">
        <w:rPr>
          <w:color w:val="000000" w:themeColor="text1"/>
          <w:sz w:val="18"/>
        </w:rPr>
        <w:t>SQLAlchemy</w:t>
      </w:r>
      <w:proofErr w:type="spellEnd"/>
      <w:r w:rsidRPr="00C76A98">
        <w:rPr>
          <w:color w:val="000000" w:themeColor="text1"/>
          <w:sz w:val="18"/>
        </w:rPr>
        <w:t>==3.1.1</w:t>
      </w:r>
      <w:r w:rsidRPr="00C76A98">
        <w:rPr>
          <w:color w:val="000000" w:themeColor="text1"/>
          <w:sz w:val="18"/>
        </w:rPr>
        <w:br/>
      </w:r>
      <w:proofErr w:type="spellStart"/>
      <w:r w:rsidRPr="00C76A98">
        <w:rPr>
          <w:color w:val="000000" w:themeColor="text1"/>
          <w:sz w:val="18"/>
        </w:rPr>
        <w:t>Werkzeug</w:t>
      </w:r>
      <w:proofErr w:type="spellEnd"/>
      <w:r w:rsidRPr="00C76A98">
        <w:rPr>
          <w:color w:val="000000" w:themeColor="text1"/>
          <w:sz w:val="18"/>
        </w:rPr>
        <w:t>==3.1.8</w:t>
      </w:r>
      <w:r w:rsidRPr="00C76A98">
        <w:rPr>
          <w:color w:val="000000" w:themeColor="text1"/>
          <w:sz w:val="18"/>
        </w:rPr>
        <w:br/>
        <w:t>requests==2.32.3</w:t>
      </w:r>
      <w:r w:rsidRPr="00C76A98">
        <w:rPr>
          <w:color w:val="000000" w:themeColor="text1"/>
          <w:sz w:val="18"/>
        </w:rPr>
        <w:br/>
        <w:t>python-</w:t>
      </w:r>
      <w:proofErr w:type="spellStart"/>
      <w:r w:rsidRPr="00C76A98">
        <w:rPr>
          <w:color w:val="000000" w:themeColor="text1"/>
          <w:sz w:val="18"/>
        </w:rPr>
        <w:t>dotenv</w:t>
      </w:r>
      <w:proofErr w:type="spellEnd"/>
      <w:r w:rsidRPr="00C76A98">
        <w:rPr>
          <w:color w:val="000000" w:themeColor="text1"/>
          <w:sz w:val="18"/>
        </w:rPr>
        <w:t>==1.2.2</w:t>
      </w:r>
    </w:p>
    <w:p w14:paraId="4F4775A4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>Lampiran B. Environment Variable</w:t>
      </w:r>
    </w:p>
    <w:p w14:paraId="0378FF81" w14:textId="77777777" w:rsidR="002D6467" w:rsidRPr="00C76A98" w:rsidRDefault="00000000">
      <w:pPr>
        <w:spacing w:before="40" w:after="120"/>
        <w:rPr>
          <w:color w:val="000000" w:themeColor="text1"/>
        </w:rPr>
      </w:pPr>
      <w:r w:rsidRPr="00C76A98">
        <w:rPr>
          <w:color w:val="000000" w:themeColor="text1"/>
          <w:sz w:val="18"/>
        </w:rPr>
        <w:t>BOOKVAULT_API_KEY=bookvault-api-key-123</w:t>
      </w:r>
    </w:p>
    <w:p w14:paraId="53EEB30E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proofErr w:type="gramStart"/>
      <w:r w:rsidRPr="00C76A98">
        <w:rPr>
          <w:color w:val="000000" w:themeColor="text1"/>
        </w:rPr>
        <w:t>File .env</w:t>
      </w:r>
      <w:proofErr w:type="gram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digunakan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secara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lokal</w:t>
      </w:r>
      <w:proofErr w:type="spellEnd"/>
      <w:r w:rsidRPr="00C76A98">
        <w:rPr>
          <w:color w:val="000000" w:themeColor="text1"/>
        </w:rPr>
        <w:t xml:space="preserve"> dan </w:t>
      </w:r>
      <w:proofErr w:type="spellStart"/>
      <w:r w:rsidRPr="00C76A98">
        <w:rPr>
          <w:color w:val="000000" w:themeColor="text1"/>
        </w:rPr>
        <w:t>tidak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dipush</w:t>
      </w:r>
      <w:proofErr w:type="spellEnd"/>
      <w:r w:rsidRPr="00C76A98">
        <w:rPr>
          <w:color w:val="000000" w:themeColor="text1"/>
        </w:rPr>
        <w:t xml:space="preserve"> ke GitHub. </w:t>
      </w:r>
      <w:proofErr w:type="gramStart"/>
      <w:r w:rsidRPr="00C76A98">
        <w:rPr>
          <w:color w:val="000000" w:themeColor="text1"/>
        </w:rPr>
        <w:t>File .</w:t>
      </w:r>
      <w:proofErr w:type="spellStart"/>
      <w:r w:rsidRPr="00C76A98">
        <w:rPr>
          <w:color w:val="000000" w:themeColor="text1"/>
        </w:rPr>
        <w:t>env</w:t>
      </w:r>
      <w:proofErr w:type="gramEnd"/>
      <w:r w:rsidRPr="00C76A98">
        <w:rPr>
          <w:color w:val="000000" w:themeColor="text1"/>
        </w:rPr>
        <w:t>.example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disediakan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sebagai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contoh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konfigurasi</w:t>
      </w:r>
      <w:proofErr w:type="spellEnd"/>
      <w:r w:rsidRPr="00C76A98">
        <w:rPr>
          <w:color w:val="000000" w:themeColor="text1"/>
        </w:rPr>
        <w:t>.</w:t>
      </w:r>
    </w:p>
    <w:p w14:paraId="07580CF6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>Lampiran C. Repository GitHub</w:t>
      </w:r>
    </w:p>
    <w:p w14:paraId="57F5E9EB" w14:textId="77777777" w:rsidR="002D6467" w:rsidRPr="00C76A98" w:rsidRDefault="00000000">
      <w:pPr>
        <w:spacing w:before="40" w:after="120"/>
        <w:rPr>
          <w:color w:val="000000" w:themeColor="text1"/>
        </w:rPr>
      </w:pPr>
      <w:r w:rsidRPr="00C76A98">
        <w:rPr>
          <w:color w:val="000000" w:themeColor="text1"/>
          <w:sz w:val="18"/>
        </w:rPr>
        <w:t>https://github.com/panjiaryasoma/bookvault-flask</w:t>
      </w:r>
    </w:p>
    <w:p w14:paraId="101BD130" w14:textId="77777777" w:rsidR="002D6467" w:rsidRPr="00C76A98" w:rsidRDefault="00000000">
      <w:pPr>
        <w:pStyle w:val="Heading2"/>
        <w:rPr>
          <w:color w:val="000000" w:themeColor="text1"/>
        </w:rPr>
      </w:pPr>
      <w:r w:rsidRPr="00C76A98">
        <w:rPr>
          <w:rFonts w:ascii="Times New Roman" w:hAnsi="Times New Roman"/>
          <w:color w:val="000000" w:themeColor="text1"/>
        </w:rPr>
        <w:t>Lampiran D. Checklist File GitHub</w:t>
      </w:r>
    </w:p>
    <w:p w14:paraId="1634D8BC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File/folder yang </w:t>
      </w:r>
      <w:proofErr w:type="spellStart"/>
      <w:r w:rsidRPr="00C76A98">
        <w:rPr>
          <w:color w:val="000000" w:themeColor="text1"/>
        </w:rPr>
        <w:t>dipublikasikan</w:t>
      </w:r>
      <w:proofErr w:type="spellEnd"/>
      <w:r w:rsidRPr="00C76A98">
        <w:rPr>
          <w:color w:val="000000" w:themeColor="text1"/>
        </w:rPr>
        <w:t xml:space="preserve"> ke GitHub:</w:t>
      </w:r>
    </w:p>
    <w:p w14:paraId="046B63EA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>app.py</w:t>
      </w:r>
    </w:p>
    <w:p w14:paraId="26E4C3A7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>templates/</w:t>
      </w:r>
    </w:p>
    <w:p w14:paraId="3132A7A0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>static/</w:t>
      </w:r>
    </w:p>
    <w:p w14:paraId="7F556350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>README.md</w:t>
      </w:r>
    </w:p>
    <w:p w14:paraId="09CFEB21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>requirements.txt</w:t>
      </w:r>
    </w:p>
    <w:p w14:paraId="087BF63B" w14:textId="77777777" w:rsidR="002D6467" w:rsidRPr="00C76A98" w:rsidRDefault="00000000">
      <w:pPr>
        <w:pStyle w:val="ListBullet"/>
        <w:rPr>
          <w:color w:val="000000" w:themeColor="text1"/>
        </w:rPr>
      </w:pPr>
      <w:proofErr w:type="gramStart"/>
      <w:r w:rsidRPr="00C76A98">
        <w:rPr>
          <w:color w:val="000000" w:themeColor="text1"/>
        </w:rPr>
        <w:t>.</w:t>
      </w:r>
      <w:proofErr w:type="spellStart"/>
      <w:r w:rsidRPr="00C76A98">
        <w:rPr>
          <w:color w:val="000000" w:themeColor="text1"/>
        </w:rPr>
        <w:t>env</w:t>
      </w:r>
      <w:proofErr w:type="gramEnd"/>
      <w:r w:rsidRPr="00C76A98">
        <w:rPr>
          <w:color w:val="000000" w:themeColor="text1"/>
        </w:rPr>
        <w:t>.example</w:t>
      </w:r>
      <w:proofErr w:type="spellEnd"/>
    </w:p>
    <w:p w14:paraId="16A1F37A" w14:textId="77777777" w:rsidR="002D6467" w:rsidRPr="00C76A98" w:rsidRDefault="00000000">
      <w:pPr>
        <w:pStyle w:val="ListBullet"/>
        <w:rPr>
          <w:color w:val="000000" w:themeColor="text1"/>
        </w:rPr>
      </w:pPr>
      <w:proofErr w:type="gramStart"/>
      <w:r w:rsidRPr="00C76A98">
        <w:rPr>
          <w:color w:val="000000" w:themeColor="text1"/>
        </w:rPr>
        <w:t>.</w:t>
      </w:r>
      <w:proofErr w:type="spellStart"/>
      <w:r w:rsidRPr="00C76A98">
        <w:rPr>
          <w:color w:val="000000" w:themeColor="text1"/>
        </w:rPr>
        <w:t>gitignore</w:t>
      </w:r>
      <w:proofErr w:type="spellEnd"/>
      <w:proofErr w:type="gramEnd"/>
    </w:p>
    <w:p w14:paraId="5E065214" w14:textId="77777777" w:rsidR="002D6467" w:rsidRPr="00C76A98" w:rsidRDefault="00000000">
      <w:pPr>
        <w:spacing w:after="120"/>
        <w:jc w:val="both"/>
        <w:rPr>
          <w:color w:val="000000" w:themeColor="text1"/>
        </w:rPr>
      </w:pPr>
      <w:r w:rsidRPr="00C76A98">
        <w:rPr>
          <w:color w:val="000000" w:themeColor="text1"/>
        </w:rPr>
        <w:t xml:space="preserve">File/folder yang </w:t>
      </w:r>
      <w:proofErr w:type="spellStart"/>
      <w:r w:rsidRPr="00C76A98">
        <w:rPr>
          <w:color w:val="000000" w:themeColor="text1"/>
        </w:rPr>
        <w:t>tidak</w:t>
      </w:r>
      <w:proofErr w:type="spellEnd"/>
      <w:r w:rsidRPr="00C76A98">
        <w:rPr>
          <w:color w:val="000000" w:themeColor="text1"/>
        </w:rPr>
        <w:t xml:space="preserve"> </w:t>
      </w:r>
      <w:proofErr w:type="spellStart"/>
      <w:r w:rsidRPr="00C76A98">
        <w:rPr>
          <w:color w:val="000000" w:themeColor="text1"/>
        </w:rPr>
        <w:t>dipublikasikan</w:t>
      </w:r>
      <w:proofErr w:type="spellEnd"/>
      <w:r w:rsidRPr="00C76A98">
        <w:rPr>
          <w:color w:val="000000" w:themeColor="text1"/>
        </w:rPr>
        <w:t xml:space="preserve"> ke GitHub:</w:t>
      </w:r>
    </w:p>
    <w:p w14:paraId="3387C366" w14:textId="77777777" w:rsidR="002D6467" w:rsidRPr="00C76A98" w:rsidRDefault="00000000">
      <w:pPr>
        <w:pStyle w:val="ListBullet"/>
        <w:rPr>
          <w:color w:val="000000" w:themeColor="text1"/>
        </w:rPr>
      </w:pPr>
      <w:proofErr w:type="gramStart"/>
      <w:r w:rsidRPr="00C76A98">
        <w:rPr>
          <w:color w:val="000000" w:themeColor="text1"/>
        </w:rPr>
        <w:t>.env</w:t>
      </w:r>
      <w:proofErr w:type="gramEnd"/>
    </w:p>
    <w:p w14:paraId="7A5FFCBD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bookvault.db</w:t>
      </w:r>
      <w:proofErr w:type="spellEnd"/>
    </w:p>
    <w:p w14:paraId="4F6FD2F3" w14:textId="77777777" w:rsidR="002D6467" w:rsidRPr="00C76A98" w:rsidRDefault="00000000">
      <w:pPr>
        <w:pStyle w:val="ListBullet"/>
        <w:rPr>
          <w:color w:val="000000" w:themeColor="text1"/>
        </w:rPr>
      </w:pPr>
      <w:proofErr w:type="spellStart"/>
      <w:r w:rsidRPr="00C76A98">
        <w:rPr>
          <w:color w:val="000000" w:themeColor="text1"/>
        </w:rPr>
        <w:t>venv</w:t>
      </w:r>
      <w:proofErr w:type="spellEnd"/>
      <w:r w:rsidRPr="00C76A98">
        <w:rPr>
          <w:color w:val="000000" w:themeColor="text1"/>
        </w:rPr>
        <w:t>/</w:t>
      </w:r>
    </w:p>
    <w:p w14:paraId="0FFC8A86" w14:textId="77777777" w:rsidR="002D6467" w:rsidRPr="00C76A98" w:rsidRDefault="00000000">
      <w:pPr>
        <w:pStyle w:val="ListBullet"/>
        <w:rPr>
          <w:color w:val="000000" w:themeColor="text1"/>
        </w:rPr>
      </w:pPr>
      <w:r w:rsidRPr="00C76A98">
        <w:rPr>
          <w:color w:val="000000" w:themeColor="text1"/>
        </w:rPr>
        <w:t>__</w:t>
      </w:r>
      <w:proofErr w:type="spellStart"/>
      <w:r w:rsidRPr="00C76A98">
        <w:rPr>
          <w:color w:val="000000" w:themeColor="text1"/>
        </w:rPr>
        <w:t>pycache</w:t>
      </w:r>
      <w:proofErr w:type="spellEnd"/>
      <w:r w:rsidRPr="00C76A98">
        <w:rPr>
          <w:color w:val="000000" w:themeColor="text1"/>
        </w:rPr>
        <w:t>__/</w:t>
      </w:r>
    </w:p>
    <w:sectPr w:rsidR="002D6467" w:rsidRPr="00C76A98" w:rsidSect="00034616">
      <w:footerReference w:type="default" r:id="rId36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500D1" w14:textId="77777777" w:rsidR="003511FE" w:rsidRDefault="003511FE">
      <w:pPr>
        <w:spacing w:after="0" w:line="240" w:lineRule="auto"/>
      </w:pPr>
      <w:r>
        <w:separator/>
      </w:r>
    </w:p>
  </w:endnote>
  <w:endnote w:type="continuationSeparator" w:id="0">
    <w:p w14:paraId="41FDE79D" w14:textId="77777777" w:rsidR="003511FE" w:rsidRDefault="0035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A15AE" w14:textId="6B8E4A02" w:rsidR="002D6467" w:rsidRDefault="002D646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AFDBB" w14:textId="77777777" w:rsidR="003511FE" w:rsidRDefault="003511FE">
      <w:pPr>
        <w:spacing w:after="0" w:line="240" w:lineRule="auto"/>
      </w:pPr>
      <w:r>
        <w:separator/>
      </w:r>
    </w:p>
  </w:footnote>
  <w:footnote w:type="continuationSeparator" w:id="0">
    <w:p w14:paraId="063E7571" w14:textId="77777777" w:rsidR="003511FE" w:rsidRDefault="00351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965995">
    <w:abstractNumId w:val="8"/>
  </w:num>
  <w:num w:numId="2" w16cid:durableId="765999007">
    <w:abstractNumId w:val="6"/>
  </w:num>
  <w:num w:numId="3" w16cid:durableId="970747604">
    <w:abstractNumId w:val="5"/>
  </w:num>
  <w:num w:numId="4" w16cid:durableId="1933584996">
    <w:abstractNumId w:val="4"/>
  </w:num>
  <w:num w:numId="5" w16cid:durableId="726102111">
    <w:abstractNumId w:val="7"/>
  </w:num>
  <w:num w:numId="6" w16cid:durableId="1565749803">
    <w:abstractNumId w:val="3"/>
  </w:num>
  <w:num w:numId="7" w16cid:durableId="1970893106">
    <w:abstractNumId w:val="2"/>
  </w:num>
  <w:num w:numId="8" w16cid:durableId="24909924">
    <w:abstractNumId w:val="1"/>
  </w:num>
  <w:num w:numId="9" w16cid:durableId="29822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467"/>
    <w:rsid w:val="00326F90"/>
    <w:rsid w:val="003511FE"/>
    <w:rsid w:val="004E7C80"/>
    <w:rsid w:val="00512C1B"/>
    <w:rsid w:val="00557B8B"/>
    <w:rsid w:val="00AA1D8D"/>
    <w:rsid w:val="00B47730"/>
    <w:rsid w:val="00B82763"/>
    <w:rsid w:val="00C76A98"/>
    <w:rsid w:val="00CB0664"/>
    <w:rsid w:val="00E54B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A70895"/>
  <w14:defaultImageDpi w14:val="300"/>
  <w15:docId w15:val="{B601533D-B3C4-48F7-BA9B-A6852D07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2754</Words>
  <Characters>15701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SGI_Tanu</cp:lastModifiedBy>
  <cp:revision>3</cp:revision>
  <dcterms:created xsi:type="dcterms:W3CDTF">2026-07-13T02:29:00Z</dcterms:created>
  <dcterms:modified xsi:type="dcterms:W3CDTF">2026-07-13T02:30:00Z</dcterms:modified>
  <cp:category/>
</cp:coreProperties>
</file>